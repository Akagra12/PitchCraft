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20"/>
      </w:pPr>
      <w:r>
        <w:rPr>
          <w:rFonts w:ascii="Arial" w:hAnsi="Arial"/>
          <w:b/>
          <w:color w:val="1A202C"/>
          <w:sz w:val="40"/>
        </w:rPr>
        <w:t>PitchCraft — The Startup Idea Evaluator</w:t>
      </w:r>
    </w:p>
    <w:p>
      <w:pPr>
        <w:pStyle w:val="Heading2"/>
        <w:spacing w:before="280" w:after="80"/>
      </w:pPr>
      <w:r>
        <w:rPr>
          <w:rFonts w:ascii="Arial" w:hAnsi="Arial"/>
          <w:b/>
          <w:color w:val="2B6CB0"/>
          <w:sz w:val="30"/>
        </w:rPr>
        <w:t>Project Document</w:t>
      </w:r>
    </w:p>
    <w:p>
      <w:pPr>
        <w:spacing w:before="160" w:after="160"/>
      </w:pPr>
    </w:p>
    <w:p>
      <w:pPr>
        <w:pStyle w:val="Heading2"/>
        <w:spacing w:before="280" w:after="80"/>
      </w:pPr>
      <w:r>
        <w:rPr>
          <w:rFonts w:ascii="Arial" w:hAnsi="Arial"/>
          <w:b/>
          <w:color w:val="2B6CB0"/>
          <w:sz w:val="30"/>
        </w:rPr>
        <w:t>1. Project Title &amp; Overview</w:t>
      </w:r>
    </w:p>
    <w:p>
      <w:pPr>
        <w:spacing w:before="40" w:after="80"/>
      </w:pPr>
      <w:r/>
      <w:r>
        <w:rPr>
          <w:b/>
        </w:rPr>
        <w:t>PitchCraft — Startup Ideas</w:t>
      </w:r>
      <w:r>
        <w:t xml:space="preserve"> is a mobile application built with React Native and Expo that enables users to submit startup ideas, receive instant AI-style evaluation scores, vote on ideas from others, and track the top-performing ideas on a leaderboard.</w:t>
      </w:r>
    </w:p>
    <w:p>
      <w:pPr>
        <w:spacing w:before="40" w:after="80"/>
      </w:pPr>
      <w:r>
        <w:t>The application demonstrates competence in building multi-screen interactive mobile UIs, integrating mock APIs, managing local state and persistent storage, and delivering a polished, production-quality user experience.</w:t>
      </w:r>
    </w:p>
    <w:p>
      <w:pPr>
        <w:spacing w:before="160" w:after="160"/>
      </w:pPr>
    </w:p>
    <w:p>
      <w:pPr>
        <w:pStyle w:val="Heading2"/>
        <w:spacing w:before="280" w:after="80"/>
      </w:pPr>
      <w:r>
        <w:rPr>
          <w:rFonts w:ascii="Arial" w:hAnsi="Arial"/>
          <w:b/>
          <w:color w:val="2B6CB0"/>
          <w:sz w:val="30"/>
        </w:rPr>
        <w:t>2. Problem Statement</w:t>
      </w:r>
    </w:p>
    <w:p>
      <w:pPr>
        <w:spacing w:before="40" w:after="80"/>
      </w:pPr>
      <w:r>
        <w:t>Aspiring entrepreneurs often struggle to get quick, objective feedback on their startup ideas. There is no simple, fun tool that lets people pitch an idea in seconds, receive immediate evaluation, and see how their concept stacks up against others.</w:t>
      </w:r>
    </w:p>
    <w:p>
      <w:pPr>
        <w:spacing w:before="40" w:after="80"/>
      </w:pPr>
      <w:r>
        <w:t>PitchCraft addresses this by providing:</w:t>
      </w:r>
    </w:p>
    <w:p>
      <w:pPr>
        <w:pStyle w:val="ListBullet"/>
        <w:spacing w:before="20" w:after="40"/>
      </w:pPr>
      <w:r>
        <w:t>A frictionless submission process</w:t>
      </w:r>
    </w:p>
    <w:p>
      <w:pPr>
        <w:pStyle w:val="ListBullet"/>
        <w:spacing w:before="20" w:after="40"/>
      </w:pPr>
      <w:r>
        <w:t>Instant AI-style scoring and feedback</w:t>
      </w:r>
    </w:p>
    <w:p>
      <w:pPr>
        <w:pStyle w:val="ListBullet"/>
        <w:spacing w:before="20" w:after="40"/>
      </w:pPr>
      <w:r>
        <w:t>Community voting to surface the most popular ideas</w:t>
      </w:r>
    </w:p>
    <w:p>
      <w:pPr>
        <w:pStyle w:val="ListBullet"/>
        <w:spacing w:before="20" w:after="40"/>
      </w:pPr>
      <w:r>
        <w:t>A competitive leaderboard to motivate better pitches</w:t>
      </w:r>
    </w:p>
    <w:p>
      <w:pPr>
        <w:spacing w:before="160" w:after="160"/>
      </w:pPr>
    </w:p>
    <w:p>
      <w:pPr>
        <w:pStyle w:val="Heading2"/>
        <w:spacing w:before="280" w:after="80"/>
      </w:pPr>
      <w:r>
        <w:rPr>
          <w:rFonts w:ascii="Arial" w:hAnsi="Arial"/>
          <w:b/>
          <w:color w:val="2B6CB0"/>
          <w:sz w:val="30"/>
        </w:rPr>
        <w:t>3. Objectives</w:t>
      </w:r>
    </w:p>
    <w:p>
      <w:pPr>
        <w:pStyle w:val="ListNumber"/>
        <w:spacing w:before="20" w:after="40"/>
      </w:pPr>
      <w:r>
        <w:t>Build a fully functional, multi-screen mobile application using React Native and Expo.</w:t>
      </w:r>
    </w:p>
    <w:p>
      <w:pPr>
        <w:pStyle w:val="ListNumber"/>
        <w:spacing w:before="20" w:after="40"/>
      </w:pPr>
      <w:r>
        <w:t>Implement idea submission with form validation and meaningful error feedback.</w:t>
      </w:r>
    </w:p>
    <w:p>
      <w:pPr>
        <w:pStyle w:val="ListNumber"/>
        <w:spacing w:before="20" w:after="40"/>
      </w:pPr>
      <w:r>
        <w:t>Create a mock AI evaluation engine that produces explainable, reproducible scores.</w:t>
      </w:r>
    </w:p>
    <w:p>
      <w:pPr>
        <w:pStyle w:val="ListNumber"/>
        <w:spacing w:before="20" w:after="40"/>
      </w:pPr>
      <w:r>
        <w:t>Enable community voting with per-device duplicate prevention.</w:t>
      </w:r>
    </w:p>
    <w:p>
      <w:pPr>
        <w:pStyle w:val="ListNumber"/>
        <w:spacing w:before="20" w:after="40"/>
      </w:pPr>
      <w:r>
        <w:t>Display a leaderboard ranking the top ideas with visual badges and indicators.</w:t>
      </w:r>
    </w:p>
    <w:p>
      <w:pPr>
        <w:pStyle w:val="ListNumber"/>
        <w:spacing w:before="20" w:after="40"/>
      </w:pPr>
      <w:r>
        <w:t>Persist all data locally using AsyncStorage so the app survives restarts.</w:t>
      </w:r>
    </w:p>
    <w:p>
      <w:pPr>
        <w:pStyle w:val="ListNumber"/>
        <w:spacing w:before="20" w:after="40"/>
      </w:pPr>
      <w:r>
        <w:t>Deliver a polished, dark-themed UI suitable for a professional portfolio.</w:t>
      </w:r>
    </w:p>
    <w:p>
      <w:pPr>
        <w:spacing w:before="160" w:after="160"/>
      </w:pPr>
    </w:p>
    <w:p>
      <w:pPr>
        <w:pStyle w:val="Heading2"/>
        <w:spacing w:before="280" w:after="80"/>
      </w:pPr>
      <w:r>
        <w:rPr>
          <w:rFonts w:ascii="Arial" w:hAnsi="Arial"/>
          <w:b/>
          <w:color w:val="2B6CB0"/>
          <w:sz w:val="30"/>
        </w:rPr>
        <w:t>4. Technology Stack</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40" w:type="dxa"/>
              <w:right w:w="140" w:type="dxa"/>
            </w:tcMar>
            <w:shd w:val="clear" w:color="auto" w:fill="2D3748"/>
          </w:tcPr>
          <w:p>
            <w:pPr>
              <w:spacing w:before="40" w:after="40"/>
            </w:pPr>
            <w:r>
              <w:rPr>
                <w:b/>
                <w:color w:val="FFFFFF"/>
                <w:sz w:val="20"/>
              </w:rPr>
              <w:t>Technology</w:t>
            </w:r>
          </w:p>
        </w:tc>
        <w:tc>
          <w:tcPr>
            <w:tcW w:type="dxa" w:w="3120"/>
            <w:tcMar>
              <w:top w:w="100" w:type="dxa"/>
              <w:bottom w:w="100" w:type="dxa"/>
              <w:left w:w="140" w:type="dxa"/>
              <w:right w:w="140" w:type="dxa"/>
            </w:tcMar>
            <w:shd w:val="clear" w:color="auto" w:fill="2D3748"/>
          </w:tcPr>
          <w:p>
            <w:pPr>
              <w:spacing w:before="40" w:after="40"/>
            </w:pPr>
            <w:r>
              <w:rPr>
                <w:b/>
                <w:color w:val="FFFFFF"/>
                <w:sz w:val="20"/>
              </w:rPr>
              <w:t>Version</w:t>
            </w:r>
          </w:p>
        </w:tc>
        <w:tc>
          <w:tcPr>
            <w:tcW w:type="dxa" w:w="3120"/>
            <w:tcMar>
              <w:top w:w="100" w:type="dxa"/>
              <w:bottom w:w="100" w:type="dxa"/>
              <w:left w:w="140" w:type="dxa"/>
              <w:right w:w="140" w:type="dxa"/>
            </w:tcMar>
            <w:shd w:val="clear" w:color="auto" w:fill="2D3748"/>
          </w:tcPr>
          <w:p>
            <w:pPr>
              <w:spacing w:before="40" w:after="40"/>
            </w:pPr>
            <w:r>
              <w:rPr>
                <w:b/>
                <w:color w:val="FFFFFF"/>
                <w:sz w:val="20"/>
              </w:rPr>
              <w:t>Justification</w:t>
            </w:r>
          </w:p>
        </w:tc>
      </w:tr>
      <w:tr>
        <w:tc>
          <w:tcPr>
            <w:tcW w:type="dxa" w:w="3120"/>
            <w:tcMar>
              <w:top w:w="100" w:type="dxa"/>
              <w:bottom w:w="100" w:type="dxa"/>
              <w:left w:w="140" w:type="dxa"/>
              <w:right w:w="140" w:type="dxa"/>
            </w:tcMar>
            <w:shd w:val="clear" w:color="auto" w:fill="F7FAFC"/>
          </w:tcPr>
          <w:p>
            <w:pPr>
              <w:spacing w:before="40" w:after="40"/>
            </w:pPr>
            <w:r>
              <w:rPr>
                <w:sz w:val="19"/>
              </w:rPr>
              <w:t>**React Native**</w:t>
            </w:r>
          </w:p>
        </w:tc>
        <w:tc>
          <w:tcPr>
            <w:tcW w:type="dxa" w:w="3120"/>
            <w:tcMar>
              <w:top w:w="100" w:type="dxa"/>
              <w:bottom w:w="100" w:type="dxa"/>
              <w:left w:w="140" w:type="dxa"/>
              <w:right w:w="140" w:type="dxa"/>
            </w:tcMar>
            <w:shd w:val="clear" w:color="auto" w:fill="F7FAFC"/>
          </w:tcPr>
          <w:p>
            <w:pPr>
              <w:spacing w:before="40" w:after="40"/>
            </w:pPr>
            <w:r>
              <w:rPr>
                <w:sz w:val="19"/>
              </w:rPr>
              <w:t>0.86</w:t>
            </w:r>
          </w:p>
        </w:tc>
        <w:tc>
          <w:tcPr>
            <w:tcW w:type="dxa" w:w="3120"/>
            <w:tcMar>
              <w:top w:w="100" w:type="dxa"/>
              <w:bottom w:w="100" w:type="dxa"/>
              <w:left w:w="140" w:type="dxa"/>
              <w:right w:w="140" w:type="dxa"/>
            </w:tcMar>
            <w:shd w:val="clear" w:color="auto" w:fill="F7FAFC"/>
          </w:tcPr>
          <w:p>
            <w:pPr>
              <w:spacing w:before="40" w:after="40"/>
            </w:pPr>
            <w:r>
              <w:rPr>
                <w:sz w:val="19"/>
              </w:rPr>
              <w:t>Industry-standard cross-platform mobile framework</w:t>
            </w:r>
          </w:p>
        </w:tc>
      </w:tr>
      <w:tr>
        <w:tc>
          <w:tcPr>
            <w:tcW w:type="dxa" w:w="3120"/>
            <w:tcMar>
              <w:top w:w="100" w:type="dxa"/>
              <w:bottom w:w="100" w:type="dxa"/>
              <w:left w:w="140" w:type="dxa"/>
              <w:right w:w="140" w:type="dxa"/>
            </w:tcMar>
            <w:shd w:val="clear" w:color="auto" w:fill="FFFFFF"/>
          </w:tcPr>
          <w:p>
            <w:pPr>
              <w:spacing w:before="40" w:after="40"/>
            </w:pPr>
            <w:r>
              <w:rPr>
                <w:sz w:val="19"/>
              </w:rPr>
              <w:t>**Expo SDK**</w:t>
            </w:r>
          </w:p>
        </w:tc>
        <w:tc>
          <w:tcPr>
            <w:tcW w:type="dxa" w:w="3120"/>
            <w:tcMar>
              <w:top w:w="100" w:type="dxa"/>
              <w:bottom w:w="100" w:type="dxa"/>
              <w:left w:w="140" w:type="dxa"/>
              <w:right w:w="140" w:type="dxa"/>
            </w:tcMar>
            <w:shd w:val="clear" w:color="auto" w:fill="FFFFFF"/>
          </w:tcPr>
          <w:p>
            <w:pPr>
              <w:spacing w:before="40" w:after="40"/>
            </w:pPr>
            <w:r>
              <w:rPr>
                <w:sz w:val="19"/>
              </w:rPr>
              <w:t>57</w:t>
            </w:r>
          </w:p>
        </w:tc>
        <w:tc>
          <w:tcPr>
            <w:tcW w:type="dxa" w:w="3120"/>
            <w:tcMar>
              <w:top w:w="100" w:type="dxa"/>
              <w:bottom w:w="100" w:type="dxa"/>
              <w:left w:w="140" w:type="dxa"/>
              <w:right w:w="140" w:type="dxa"/>
            </w:tcMar>
            <w:shd w:val="clear" w:color="auto" w:fill="FFFFFF"/>
          </w:tcPr>
          <w:p>
            <w:pPr>
              <w:spacing w:before="40" w:after="40"/>
            </w:pPr>
            <w:r>
              <w:rPr>
                <w:sz w:val="19"/>
              </w:rPr>
              <w:t>Simplifies development, testing, and deployment</w:t>
            </w:r>
          </w:p>
        </w:tc>
      </w:tr>
      <w:tr>
        <w:tc>
          <w:tcPr>
            <w:tcW w:type="dxa" w:w="3120"/>
            <w:tcMar>
              <w:top w:w="100" w:type="dxa"/>
              <w:bottom w:w="100" w:type="dxa"/>
              <w:left w:w="140" w:type="dxa"/>
              <w:right w:w="140" w:type="dxa"/>
            </w:tcMar>
            <w:shd w:val="clear" w:color="auto" w:fill="F7FAFC"/>
          </w:tcPr>
          <w:p>
            <w:pPr>
              <w:spacing w:before="40" w:after="40"/>
            </w:pPr>
            <w:r>
              <w:rPr>
                <w:sz w:val="19"/>
              </w:rPr>
              <w:t>**TypeScript**</w:t>
            </w:r>
          </w:p>
        </w:tc>
        <w:tc>
          <w:tcPr>
            <w:tcW w:type="dxa" w:w="3120"/>
            <w:tcMar>
              <w:top w:w="100" w:type="dxa"/>
              <w:bottom w:w="100" w:type="dxa"/>
              <w:left w:w="140" w:type="dxa"/>
              <w:right w:w="140" w:type="dxa"/>
            </w:tcMar>
            <w:shd w:val="clear" w:color="auto" w:fill="F7FAFC"/>
          </w:tcPr>
          <w:p>
            <w:pPr>
              <w:spacing w:before="40" w:after="40"/>
            </w:pPr>
            <w:r>
              <w:rPr>
                <w:sz w:val="19"/>
              </w:rPr>
              <w:t>6.0</w:t>
            </w:r>
          </w:p>
        </w:tc>
        <w:tc>
          <w:tcPr>
            <w:tcW w:type="dxa" w:w="3120"/>
            <w:tcMar>
              <w:top w:w="100" w:type="dxa"/>
              <w:bottom w:w="100" w:type="dxa"/>
              <w:left w:w="140" w:type="dxa"/>
              <w:right w:w="140" w:type="dxa"/>
            </w:tcMar>
            <w:shd w:val="clear" w:color="auto" w:fill="F7FAFC"/>
          </w:tcPr>
          <w:p>
            <w:pPr>
              <w:spacing w:before="40" w:after="40"/>
            </w:pPr>
            <w:r>
              <w:rPr>
                <w:sz w:val="19"/>
              </w:rPr>
              <w:t>Type safety catches bugs early, improves maintainability</w:t>
            </w:r>
          </w:p>
        </w:tc>
      </w:tr>
      <w:tr>
        <w:tc>
          <w:tcPr>
            <w:tcW w:type="dxa" w:w="3120"/>
            <w:tcMar>
              <w:top w:w="100" w:type="dxa"/>
              <w:bottom w:w="100" w:type="dxa"/>
              <w:left w:w="140" w:type="dxa"/>
              <w:right w:w="140" w:type="dxa"/>
            </w:tcMar>
            <w:shd w:val="clear" w:color="auto" w:fill="FFFFFF"/>
          </w:tcPr>
          <w:p>
            <w:pPr>
              <w:spacing w:before="40" w:after="40"/>
            </w:pPr>
            <w:r>
              <w:rPr>
                <w:sz w:val="19"/>
              </w:rPr>
              <w:t>**React Navigation**</w:t>
            </w:r>
          </w:p>
        </w:tc>
        <w:tc>
          <w:tcPr>
            <w:tcW w:type="dxa" w:w="3120"/>
            <w:tcMar>
              <w:top w:w="100" w:type="dxa"/>
              <w:bottom w:w="100" w:type="dxa"/>
              <w:left w:w="140" w:type="dxa"/>
              <w:right w:w="140" w:type="dxa"/>
            </w:tcMar>
            <w:shd w:val="clear" w:color="auto" w:fill="FFFFFF"/>
          </w:tcPr>
          <w:p>
            <w:pPr>
              <w:spacing w:before="40" w:after="40"/>
            </w:pPr>
            <w:r>
              <w:rPr>
                <w:sz w:val="19"/>
              </w:rPr>
              <w:t>7.x</w:t>
            </w:r>
          </w:p>
        </w:tc>
        <w:tc>
          <w:tcPr>
            <w:tcW w:type="dxa" w:w="3120"/>
            <w:tcMar>
              <w:top w:w="100" w:type="dxa"/>
              <w:bottom w:w="100" w:type="dxa"/>
              <w:left w:w="140" w:type="dxa"/>
              <w:right w:w="140" w:type="dxa"/>
            </w:tcMar>
            <w:shd w:val="clear" w:color="auto" w:fill="FFFFFF"/>
          </w:tcPr>
          <w:p>
            <w:pPr>
              <w:spacing w:before="40" w:after="40"/>
            </w:pPr>
            <w:r>
              <w:rPr>
                <w:sz w:val="19"/>
              </w:rPr>
              <w:t>Mature, well-documented navigation library</w:t>
            </w:r>
          </w:p>
        </w:tc>
      </w:tr>
      <w:tr>
        <w:tc>
          <w:tcPr>
            <w:tcW w:type="dxa" w:w="3120"/>
            <w:tcMar>
              <w:top w:w="100" w:type="dxa"/>
              <w:bottom w:w="100" w:type="dxa"/>
              <w:left w:w="140" w:type="dxa"/>
              <w:right w:w="140" w:type="dxa"/>
            </w:tcMar>
            <w:shd w:val="clear" w:color="auto" w:fill="F7FAFC"/>
          </w:tcPr>
          <w:p>
            <w:pPr>
              <w:spacing w:before="40" w:after="40"/>
            </w:pPr>
            <w:r>
              <w:rPr>
                <w:sz w:val="19"/>
              </w:rPr>
              <w:t>**AsyncStorage**</w:t>
            </w:r>
          </w:p>
        </w:tc>
        <w:tc>
          <w:tcPr>
            <w:tcW w:type="dxa" w:w="3120"/>
            <w:tcMar>
              <w:top w:w="100" w:type="dxa"/>
              <w:bottom w:w="100" w:type="dxa"/>
              <w:left w:w="140" w:type="dxa"/>
              <w:right w:w="140" w:type="dxa"/>
            </w:tcMar>
            <w:shd w:val="clear" w:color="auto" w:fill="F7FAFC"/>
          </w:tcPr>
          <w:p>
            <w:pPr>
              <w:spacing w:before="40" w:after="40"/>
            </w:pPr>
            <w:r>
              <w:rPr>
                <w:sz w:val="19"/>
              </w:rPr>
              <w:t>Latest</w:t>
            </w:r>
          </w:p>
        </w:tc>
        <w:tc>
          <w:tcPr>
            <w:tcW w:type="dxa" w:w="3120"/>
            <w:tcMar>
              <w:top w:w="100" w:type="dxa"/>
              <w:bottom w:w="100" w:type="dxa"/>
              <w:left w:w="140" w:type="dxa"/>
              <w:right w:w="140" w:type="dxa"/>
            </w:tcMar>
            <w:shd w:val="clear" w:color="auto" w:fill="F7FAFC"/>
          </w:tcPr>
          <w:p>
            <w:pPr>
              <w:spacing w:before="40" w:after="40"/>
            </w:pPr>
            <w:r>
              <w:rPr>
                <w:sz w:val="19"/>
              </w:rPr>
              <w:t>Recommended local key-value storage for React Native</w:t>
            </w:r>
          </w:p>
        </w:tc>
      </w:tr>
      <w:tr>
        <w:tc>
          <w:tcPr>
            <w:tcW w:type="dxa" w:w="3120"/>
            <w:tcMar>
              <w:top w:w="100" w:type="dxa"/>
              <w:bottom w:w="100" w:type="dxa"/>
              <w:left w:w="140" w:type="dxa"/>
              <w:right w:w="140" w:type="dxa"/>
            </w:tcMar>
            <w:shd w:val="clear" w:color="auto" w:fill="FFFFFF"/>
          </w:tcPr>
          <w:p>
            <w:pPr>
              <w:spacing w:before="40" w:after="40"/>
            </w:pPr>
            <w:r>
              <w:rPr>
                <w:sz w:val="19"/>
              </w:rPr>
              <w:t>**@expo/vector-icons**</w:t>
            </w:r>
          </w:p>
        </w:tc>
        <w:tc>
          <w:tcPr>
            <w:tcW w:type="dxa" w:w="3120"/>
            <w:tcMar>
              <w:top w:w="100" w:type="dxa"/>
              <w:bottom w:w="100" w:type="dxa"/>
              <w:left w:w="140" w:type="dxa"/>
              <w:right w:w="140" w:type="dxa"/>
            </w:tcMar>
            <w:shd w:val="clear" w:color="auto" w:fill="FFFFFF"/>
          </w:tcPr>
          <w:p>
            <w:pPr>
              <w:spacing w:before="40" w:after="40"/>
            </w:pPr>
            <w:r>
              <w:rPr>
                <w:sz w:val="19"/>
              </w:rPr>
              <w:t>Bundled</w:t>
            </w:r>
          </w:p>
        </w:tc>
        <w:tc>
          <w:tcPr>
            <w:tcW w:type="dxa" w:w="3120"/>
            <w:tcMar>
              <w:top w:w="100" w:type="dxa"/>
              <w:bottom w:w="100" w:type="dxa"/>
              <w:left w:w="140" w:type="dxa"/>
              <w:right w:w="140" w:type="dxa"/>
            </w:tcMar>
            <w:shd w:val="clear" w:color="auto" w:fill="FFFFFF"/>
          </w:tcPr>
          <w:p>
            <w:pPr>
              <w:spacing w:before="40" w:after="40"/>
            </w:pPr>
            <w:r>
              <w:rPr>
                <w:sz w:val="19"/>
              </w:rPr>
              <w:t>Expo-compatible icon library (Ionicons)</w:t>
            </w:r>
          </w:p>
        </w:tc>
      </w:tr>
      <w:tr>
        <w:tc>
          <w:tcPr>
            <w:tcW w:type="dxa" w:w="3120"/>
            <w:tcMar>
              <w:top w:w="100" w:type="dxa"/>
              <w:bottom w:w="100" w:type="dxa"/>
              <w:left w:w="140" w:type="dxa"/>
              <w:right w:w="140" w:type="dxa"/>
            </w:tcMar>
            <w:shd w:val="clear" w:color="auto" w:fill="F7FAFC"/>
          </w:tcPr>
          <w:p>
            <w:pPr>
              <w:spacing w:before="40" w:after="40"/>
            </w:pPr>
            <w:r>
              <w:rPr>
                <w:sz w:val="19"/>
              </w:rPr>
              <w:t>**expo-clipboard**</w:t>
            </w:r>
          </w:p>
        </w:tc>
        <w:tc>
          <w:tcPr>
            <w:tcW w:type="dxa" w:w="3120"/>
            <w:tcMar>
              <w:top w:w="100" w:type="dxa"/>
              <w:bottom w:w="100" w:type="dxa"/>
              <w:left w:w="140" w:type="dxa"/>
              <w:right w:w="140" w:type="dxa"/>
            </w:tcMar>
            <w:shd w:val="clear" w:color="auto" w:fill="F7FAFC"/>
          </w:tcPr>
          <w:p>
            <w:pPr>
              <w:spacing w:before="40" w:after="40"/>
            </w:pPr>
            <w:r>
              <w:rPr>
                <w:sz w:val="19"/>
              </w:rPr>
              <w:t>Latest</w:t>
            </w:r>
          </w:p>
        </w:tc>
        <w:tc>
          <w:tcPr>
            <w:tcW w:type="dxa" w:w="3120"/>
            <w:tcMar>
              <w:top w:w="100" w:type="dxa"/>
              <w:bottom w:w="100" w:type="dxa"/>
              <w:left w:w="140" w:type="dxa"/>
              <w:right w:w="140" w:type="dxa"/>
            </w:tcMar>
            <w:shd w:val="clear" w:color="auto" w:fill="F7FAFC"/>
          </w:tcPr>
          <w:p>
            <w:pPr>
              <w:spacing w:before="40" w:after="40"/>
            </w:pPr>
            <w:r>
              <w:rPr>
                <w:sz w:val="19"/>
              </w:rPr>
              <w:t>Native clipboard access for share functionality</w:t>
            </w:r>
          </w:p>
        </w:tc>
      </w:tr>
      <w:tr>
        <w:tc>
          <w:tcPr>
            <w:tcW w:type="dxa" w:w="3120"/>
            <w:tcMar>
              <w:top w:w="100" w:type="dxa"/>
              <w:bottom w:w="100" w:type="dxa"/>
              <w:left w:w="140" w:type="dxa"/>
              <w:right w:w="140" w:type="dxa"/>
            </w:tcMar>
            <w:shd w:val="clear" w:color="auto" w:fill="FFFFFF"/>
          </w:tcPr>
          <w:p>
            <w:pPr>
              <w:spacing w:before="40" w:after="40"/>
            </w:pPr>
            <w:r>
              <w:rPr>
                <w:sz w:val="19"/>
              </w:rPr>
              <w:t>**React Context**</w:t>
            </w:r>
          </w:p>
        </w:tc>
        <w:tc>
          <w:tcPr>
            <w:tcW w:type="dxa" w:w="3120"/>
            <w:tcMar>
              <w:top w:w="100" w:type="dxa"/>
              <w:bottom w:w="100" w:type="dxa"/>
              <w:left w:w="140" w:type="dxa"/>
              <w:right w:w="140" w:type="dxa"/>
            </w:tcMar>
            <w:shd w:val="clear" w:color="auto" w:fill="FFFFFF"/>
          </w:tcPr>
          <w:p>
            <w:pPr>
              <w:spacing w:before="40" w:after="40"/>
            </w:pPr>
            <w:r>
              <w:rPr>
                <w:sz w:val="19"/>
              </w:rPr>
              <w:t>Built-in</w:t>
            </w:r>
          </w:p>
        </w:tc>
        <w:tc>
          <w:tcPr>
            <w:tcW w:type="dxa" w:w="3120"/>
            <w:tcMar>
              <w:top w:w="100" w:type="dxa"/>
              <w:bottom w:w="100" w:type="dxa"/>
              <w:left w:w="140" w:type="dxa"/>
              <w:right w:w="140" w:type="dxa"/>
            </w:tcMar>
            <w:shd w:val="clear" w:color="auto" w:fill="FFFFFF"/>
          </w:tcPr>
          <w:p>
            <w:pPr>
              <w:spacing w:before="40" w:after="40"/>
            </w:pPr>
            <w:r>
              <w:rPr>
                <w:sz w:val="19"/>
              </w:rPr>
              <w:t>Lightweight state management — no Redux overhead</w:t>
            </w:r>
          </w:p>
        </w:tc>
      </w:tr>
    </w:tbl>
    <w:p/>
    <w:p>
      <w:pPr>
        <w:spacing w:before="40" w:after="80"/>
      </w:pPr>
      <w:r/>
      <w:r>
        <w:rPr>
          <w:b/>
        </w:rPr>
        <w:t>Why this stack?</w:t>
      </w:r>
      <w:r/>
    </w:p>
    <w:p>
      <w:pPr>
        <w:pStyle w:val="ListBullet"/>
        <w:spacing w:before="20" w:after="40"/>
      </w:pPr>
      <w:r>
        <w:t>Expo provides the fastest path from development to a shareable APK without requiring Android Studio setup.</w:t>
      </w:r>
    </w:p>
    <w:p>
      <w:pPr>
        <w:pStyle w:val="ListBullet"/>
        <w:spacing w:before="20" w:after="40"/>
      </w:pPr>
      <w:r>
        <w:t>TypeScript ensures code quality and makes the codebase interview-friendly.</w:t>
      </w:r>
    </w:p>
    <w:p>
      <w:pPr>
        <w:pStyle w:val="ListBullet"/>
        <w:spacing w:before="20" w:after="40"/>
      </w:pPr>
      <w:r>
        <w:t>React Context is sufficient for this scale — adding Redux or Zustand would be over-engineering.</w:t>
      </w:r>
    </w:p>
    <w:p>
      <w:pPr>
        <w:pStyle w:val="ListBullet"/>
        <w:spacing w:before="20" w:after="40"/>
      </w:pPr>
      <w:r>
        <w:t>AsyncStorage is the assignment-recommended persistence solution.</w:t>
      </w:r>
    </w:p>
    <w:p>
      <w:pPr>
        <w:spacing w:before="160" w:after="160"/>
      </w:pPr>
    </w:p>
    <w:p>
      <w:pPr>
        <w:pStyle w:val="Heading2"/>
        <w:spacing w:before="280" w:after="80"/>
      </w:pPr>
      <w:r>
        <w:rPr>
          <w:rFonts w:ascii="Arial" w:hAnsi="Arial"/>
          <w:b/>
          <w:color w:val="2B6CB0"/>
          <w:sz w:val="30"/>
        </w:rPr>
        <w:t>5. Features &amp; User Flow</w:t>
      </w:r>
    </w:p>
    <w:p>
      <w:pPr>
        <w:pStyle w:val="Heading3"/>
        <w:spacing w:before="200" w:after="40"/>
      </w:pPr>
      <w:r>
        <w:rPr>
          <w:rFonts w:ascii="Arial" w:hAnsi="Arial"/>
          <w:b/>
          <w:color w:val="2D3748"/>
          <w:sz w:val="24"/>
        </w:rPr>
        <w:t>User Flow Diagram</w:t>
      </w:r>
    </w:p>
    <w:tbl>
      <w:tblPr>
        <w:tblW w:type="auto" w:w="0"/>
        <w:jc w:val="center"/>
        <w:tblLook w:firstColumn="1" w:firstRow="1" w:lastColumn="0" w:lastRow="0" w:noHBand="0" w:noVBand="1" w:val="04A0"/>
      </w:tblPr>
      <w:tblGrid>
        <w:gridCol w:w="9360"/>
      </w:tblGrid>
      <w:tr>
        <w:tc>
          <w:tcPr>
            <w:tcW w:type="dxa" w:w="9360"/>
            <w:shd w:val="clear" w:color="auto" w:fill="F4F6F9"/>
            <w:tcMar>
              <w:top w:w="140" w:type="dxa"/>
              <w:bottom w:w="140" w:type="dxa"/>
              <w:left w:w="200" w:type="dxa"/>
              <w:right w:w="200" w:type="dxa"/>
            </w:tcMar>
          </w:tcPr>
          <w:p>
            <w:pPr>
              <w:spacing w:before="0" w:after="0"/>
            </w:pPr>
            <w:r>
              <w:rPr>
                <w:rFonts w:ascii="Consolas" w:hAnsi="Consolas"/>
                <w:color w:val="212529"/>
                <w:sz w:val="19"/>
              </w:rPr>
              <w:t>┌──────────────┐      ┌───────────────┐      ┌─────────────────┐</w:t>
              <w:br/>
              <w:t>│  Ideas Tab   │ ◄──► │  Create Tab   │ ◄──► │ Leaderboard Tab │</w:t>
              <w:br/>
              <w:t>│  (Listing)   │      │  (Submit)     │      │  (Top 5)        │</w:t>
              <w:br/>
              <w:t>└──────────────┘      └───────────────┘      └─────────────────┘</w:t>
              <w:br/>
              <w:t xml:space="preserve">       │                      │</w:t>
              <w:br/>
              <w:t xml:space="preserve">       ├─ Sort (Rating/Votes) ├─ Fill form</w:t>
              <w:br/>
              <w:t xml:space="preserve">       ├─ Upvote              ├─ Validate</w:t>
              <w:br/>
              <w:t xml:space="preserve">       ├─ Read More/Less      ├─ Mock AI Score</w:t>
              <w:br/>
              <w:t xml:space="preserve">       ├─ Share               ├─ Save &amp; Navigate</w:t>
              <w:br/>
              <w:t xml:space="preserve">       └─ Dark Mode Toggle    └─ See Result Card</w:t>
            </w:r>
          </w:p>
        </w:tc>
      </w:tr>
    </w:tbl>
    <w:p/>
    <w:p>
      <w:pPr>
        <w:pStyle w:val="Heading3"/>
        <w:spacing w:before="200" w:after="40"/>
      </w:pPr>
      <w:r>
        <w:rPr>
          <w:rFonts w:ascii="Arial" w:hAnsi="Arial"/>
          <w:b/>
          <w:color w:val="2D3748"/>
          <w:sz w:val="24"/>
        </w:rPr>
        <w:t>Feature Matrix</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40" w:type="dxa"/>
              <w:right w:w="140" w:type="dxa"/>
            </w:tcMar>
            <w:shd w:val="clear" w:color="auto" w:fill="2D3748"/>
          </w:tcPr>
          <w:p>
            <w:pPr>
              <w:spacing w:before="40" w:after="40"/>
            </w:pPr>
            <w:r>
              <w:rPr>
                <w:b/>
                <w:color w:val="FFFFFF"/>
                <w:sz w:val="20"/>
              </w:rPr>
              <w:t>Feature</w:t>
            </w:r>
          </w:p>
        </w:tc>
        <w:tc>
          <w:tcPr>
            <w:tcW w:type="dxa" w:w="3120"/>
            <w:tcMar>
              <w:top w:w="100" w:type="dxa"/>
              <w:bottom w:w="100" w:type="dxa"/>
              <w:left w:w="140" w:type="dxa"/>
              <w:right w:w="140" w:type="dxa"/>
            </w:tcMar>
            <w:shd w:val="clear" w:color="auto" w:fill="2D3748"/>
          </w:tcPr>
          <w:p>
            <w:pPr>
              <w:spacing w:before="40" w:after="40"/>
            </w:pPr>
            <w:r>
              <w:rPr>
                <w:b/>
                <w:color w:val="FFFFFF"/>
                <w:sz w:val="20"/>
              </w:rPr>
              <w:t>Status</w:t>
            </w:r>
          </w:p>
        </w:tc>
        <w:tc>
          <w:tcPr>
            <w:tcW w:type="dxa" w:w="3120"/>
            <w:tcMar>
              <w:top w:w="100" w:type="dxa"/>
              <w:bottom w:w="100" w:type="dxa"/>
              <w:left w:w="140" w:type="dxa"/>
              <w:right w:w="140" w:type="dxa"/>
            </w:tcMar>
            <w:shd w:val="clear" w:color="auto" w:fill="2D3748"/>
          </w:tcPr>
          <w:p>
            <w:pPr>
              <w:spacing w:before="40" w:after="40"/>
            </w:pPr>
            <w:r>
              <w:rPr>
                <w:b/>
                <w:color w:val="FFFFFF"/>
                <w:sz w:val="20"/>
              </w:rPr>
              <w:t>Screen</w:t>
            </w:r>
          </w:p>
        </w:tc>
      </w:tr>
      <w:tr>
        <w:tc>
          <w:tcPr>
            <w:tcW w:type="dxa" w:w="3120"/>
            <w:tcMar>
              <w:top w:w="100" w:type="dxa"/>
              <w:bottom w:w="100" w:type="dxa"/>
              <w:left w:w="140" w:type="dxa"/>
              <w:right w:w="140" w:type="dxa"/>
            </w:tcMar>
            <w:shd w:val="clear" w:color="auto" w:fill="F7FAFC"/>
          </w:tcPr>
          <w:p>
            <w:pPr>
              <w:spacing w:before="40" w:after="40"/>
            </w:pPr>
            <w:r>
              <w:rPr>
                <w:sz w:val="19"/>
              </w:rPr>
              <w:t>Idea submission with 3 fields</w:t>
            </w:r>
          </w:p>
        </w:tc>
        <w:tc>
          <w:tcPr>
            <w:tcW w:type="dxa" w:w="3120"/>
            <w:tcMar>
              <w:top w:w="100" w:type="dxa"/>
              <w:bottom w:w="100" w:type="dxa"/>
              <w:left w:w="140" w:type="dxa"/>
              <w:right w:w="140" w:type="dxa"/>
            </w:tcMar>
            <w:shd w:val="clear" w:color="auto" w:fill="F7FAFC"/>
          </w:tcPr>
          <w:p>
            <w:pPr>
              <w:spacing w:before="40" w:after="40"/>
            </w:pPr>
            <w:r>
              <w:rPr>
                <w:sz w:val="19"/>
              </w:rPr>
              <w:t>✅ Implemented</w:t>
            </w:r>
          </w:p>
        </w:tc>
        <w:tc>
          <w:tcPr>
            <w:tcW w:type="dxa" w:w="3120"/>
            <w:tcMar>
              <w:top w:w="100" w:type="dxa"/>
              <w:bottom w:w="100" w:type="dxa"/>
              <w:left w:w="140" w:type="dxa"/>
              <w:right w:w="140" w:type="dxa"/>
            </w:tcMar>
            <w:shd w:val="clear" w:color="auto" w:fill="F7FAFC"/>
          </w:tcPr>
          <w:p>
            <w:pPr>
              <w:spacing w:before="40" w:after="40"/>
            </w:pPr>
            <w:r>
              <w:rPr>
                <w:sz w:val="19"/>
              </w:rPr>
              <w:t>Create</w:t>
            </w:r>
          </w:p>
        </w:tc>
      </w:tr>
      <w:tr>
        <w:tc>
          <w:tcPr>
            <w:tcW w:type="dxa" w:w="3120"/>
            <w:tcMar>
              <w:top w:w="100" w:type="dxa"/>
              <w:bottom w:w="100" w:type="dxa"/>
              <w:left w:w="140" w:type="dxa"/>
              <w:right w:w="140" w:type="dxa"/>
            </w:tcMar>
            <w:shd w:val="clear" w:color="auto" w:fill="FFFFFF"/>
          </w:tcPr>
          <w:p>
            <w:pPr>
              <w:spacing w:before="40" w:after="40"/>
            </w:pPr>
            <w:r>
              <w:rPr>
                <w:sz w:val="19"/>
              </w:rPr>
              <w:t>Input validation with error messages</w:t>
            </w:r>
          </w:p>
        </w:tc>
        <w:tc>
          <w:tcPr>
            <w:tcW w:type="dxa" w:w="3120"/>
            <w:tcMar>
              <w:top w:w="100" w:type="dxa"/>
              <w:bottom w:w="100" w:type="dxa"/>
              <w:left w:w="140" w:type="dxa"/>
              <w:right w:w="140" w:type="dxa"/>
            </w:tcMar>
            <w:shd w:val="clear" w:color="auto" w:fill="FFFFFF"/>
          </w:tcPr>
          <w:p>
            <w:pPr>
              <w:spacing w:before="40" w:after="40"/>
            </w:pPr>
            <w:r>
              <w:rPr>
                <w:sz w:val="19"/>
              </w:rPr>
              <w:t>✅ Implemented</w:t>
            </w:r>
          </w:p>
        </w:tc>
        <w:tc>
          <w:tcPr>
            <w:tcW w:type="dxa" w:w="3120"/>
            <w:tcMar>
              <w:top w:w="100" w:type="dxa"/>
              <w:bottom w:w="100" w:type="dxa"/>
              <w:left w:w="140" w:type="dxa"/>
              <w:right w:w="140" w:type="dxa"/>
            </w:tcMar>
            <w:shd w:val="clear" w:color="auto" w:fill="FFFFFF"/>
          </w:tcPr>
          <w:p>
            <w:pPr>
              <w:spacing w:before="40" w:after="40"/>
            </w:pPr>
            <w:r>
              <w:rPr>
                <w:sz w:val="19"/>
              </w:rPr>
              <w:t>Create</w:t>
            </w:r>
          </w:p>
        </w:tc>
      </w:tr>
      <w:tr>
        <w:tc>
          <w:tcPr>
            <w:tcW w:type="dxa" w:w="3120"/>
            <w:tcMar>
              <w:top w:w="100" w:type="dxa"/>
              <w:bottom w:w="100" w:type="dxa"/>
              <w:left w:w="140" w:type="dxa"/>
              <w:right w:w="140" w:type="dxa"/>
            </w:tcMar>
            <w:shd w:val="clear" w:color="auto" w:fill="F7FAFC"/>
          </w:tcPr>
          <w:p>
            <w:pPr>
              <w:spacing w:before="40" w:after="40"/>
            </w:pPr>
            <w:r>
              <w:rPr>
                <w:sz w:val="19"/>
              </w:rPr>
              <w:t>Mock AI score (0–100)</w:t>
            </w:r>
          </w:p>
        </w:tc>
        <w:tc>
          <w:tcPr>
            <w:tcW w:type="dxa" w:w="3120"/>
            <w:tcMar>
              <w:top w:w="100" w:type="dxa"/>
              <w:bottom w:w="100" w:type="dxa"/>
              <w:left w:w="140" w:type="dxa"/>
              <w:right w:w="140" w:type="dxa"/>
            </w:tcMar>
            <w:shd w:val="clear" w:color="auto" w:fill="F7FAFC"/>
          </w:tcPr>
          <w:p>
            <w:pPr>
              <w:spacing w:before="40" w:after="40"/>
            </w:pPr>
            <w:r>
              <w:rPr>
                <w:sz w:val="19"/>
              </w:rPr>
              <w:t>✅ Implemented</w:t>
            </w:r>
          </w:p>
        </w:tc>
        <w:tc>
          <w:tcPr>
            <w:tcW w:type="dxa" w:w="3120"/>
            <w:tcMar>
              <w:top w:w="100" w:type="dxa"/>
              <w:bottom w:w="100" w:type="dxa"/>
              <w:left w:w="140" w:type="dxa"/>
              <w:right w:w="140" w:type="dxa"/>
            </w:tcMar>
            <w:shd w:val="clear" w:color="auto" w:fill="F7FAFC"/>
          </w:tcPr>
          <w:p>
            <w:pPr>
              <w:spacing w:before="40" w:after="40"/>
            </w:pPr>
            <w:r>
              <w:rPr>
                <w:sz w:val="19"/>
              </w:rPr>
              <w:t>Create</w:t>
            </w:r>
          </w:p>
        </w:tc>
      </w:tr>
      <w:tr>
        <w:tc>
          <w:tcPr>
            <w:tcW w:type="dxa" w:w="3120"/>
            <w:tcMar>
              <w:top w:w="100" w:type="dxa"/>
              <w:bottom w:w="100" w:type="dxa"/>
              <w:left w:w="140" w:type="dxa"/>
              <w:right w:w="140" w:type="dxa"/>
            </w:tcMar>
            <w:shd w:val="clear" w:color="auto" w:fill="FFFFFF"/>
          </w:tcPr>
          <w:p>
            <w:pPr>
              <w:spacing w:before="40" w:after="40"/>
            </w:pPr>
            <w:r>
              <w:rPr>
                <w:sz w:val="19"/>
              </w:rPr>
              <w:t>AI feedback message</w:t>
            </w:r>
          </w:p>
        </w:tc>
        <w:tc>
          <w:tcPr>
            <w:tcW w:type="dxa" w:w="3120"/>
            <w:tcMar>
              <w:top w:w="100" w:type="dxa"/>
              <w:bottom w:w="100" w:type="dxa"/>
              <w:left w:w="140" w:type="dxa"/>
              <w:right w:w="140" w:type="dxa"/>
            </w:tcMar>
            <w:shd w:val="clear" w:color="auto" w:fill="FFFFFF"/>
          </w:tcPr>
          <w:p>
            <w:pPr>
              <w:spacing w:before="40" w:after="40"/>
            </w:pPr>
            <w:r>
              <w:rPr>
                <w:sz w:val="19"/>
              </w:rPr>
              <w:t>✅ Implemented</w:t>
            </w:r>
          </w:p>
        </w:tc>
        <w:tc>
          <w:tcPr>
            <w:tcW w:type="dxa" w:w="3120"/>
            <w:tcMar>
              <w:top w:w="100" w:type="dxa"/>
              <w:bottom w:w="100" w:type="dxa"/>
              <w:left w:w="140" w:type="dxa"/>
              <w:right w:w="140" w:type="dxa"/>
            </w:tcMar>
            <w:shd w:val="clear" w:color="auto" w:fill="FFFFFF"/>
          </w:tcPr>
          <w:p>
            <w:pPr>
              <w:spacing w:before="40" w:after="40"/>
            </w:pPr>
            <w:r>
              <w:rPr>
                <w:sz w:val="19"/>
              </w:rPr>
              <w:t>Create</w:t>
            </w:r>
          </w:p>
        </w:tc>
      </w:tr>
      <w:tr>
        <w:tc>
          <w:tcPr>
            <w:tcW w:type="dxa" w:w="3120"/>
            <w:tcMar>
              <w:top w:w="100" w:type="dxa"/>
              <w:bottom w:w="100" w:type="dxa"/>
              <w:left w:w="140" w:type="dxa"/>
              <w:right w:w="140" w:type="dxa"/>
            </w:tcMar>
            <w:shd w:val="clear" w:color="auto" w:fill="F7FAFC"/>
          </w:tcPr>
          <w:p>
            <w:pPr>
              <w:spacing w:before="40" w:after="40"/>
            </w:pPr>
            <w:r>
              <w:rPr>
                <w:sz w:val="19"/>
              </w:rPr>
              <w:t>Save locally + navigate to listing</w:t>
            </w:r>
          </w:p>
        </w:tc>
        <w:tc>
          <w:tcPr>
            <w:tcW w:type="dxa" w:w="3120"/>
            <w:tcMar>
              <w:top w:w="100" w:type="dxa"/>
              <w:bottom w:w="100" w:type="dxa"/>
              <w:left w:w="140" w:type="dxa"/>
              <w:right w:w="140" w:type="dxa"/>
            </w:tcMar>
            <w:shd w:val="clear" w:color="auto" w:fill="F7FAFC"/>
          </w:tcPr>
          <w:p>
            <w:pPr>
              <w:spacing w:before="40" w:after="40"/>
            </w:pPr>
            <w:r>
              <w:rPr>
                <w:sz w:val="19"/>
              </w:rPr>
              <w:t>✅ Implemented</w:t>
            </w:r>
          </w:p>
        </w:tc>
        <w:tc>
          <w:tcPr>
            <w:tcW w:type="dxa" w:w="3120"/>
            <w:tcMar>
              <w:top w:w="100" w:type="dxa"/>
              <w:bottom w:w="100" w:type="dxa"/>
              <w:left w:w="140" w:type="dxa"/>
              <w:right w:w="140" w:type="dxa"/>
            </w:tcMar>
            <w:shd w:val="clear" w:color="auto" w:fill="F7FAFC"/>
          </w:tcPr>
          <w:p>
            <w:pPr>
              <w:spacing w:before="40" w:after="40"/>
            </w:pPr>
            <w:r>
              <w:rPr>
                <w:sz w:val="19"/>
              </w:rPr>
              <w:t>Create</w:t>
            </w:r>
          </w:p>
        </w:tc>
      </w:tr>
      <w:tr>
        <w:tc>
          <w:tcPr>
            <w:tcW w:type="dxa" w:w="3120"/>
            <w:tcMar>
              <w:top w:w="100" w:type="dxa"/>
              <w:bottom w:w="100" w:type="dxa"/>
              <w:left w:w="140" w:type="dxa"/>
              <w:right w:w="140" w:type="dxa"/>
            </w:tcMar>
            <w:shd w:val="clear" w:color="auto" w:fill="FFFFFF"/>
          </w:tcPr>
          <w:p>
            <w:pPr>
              <w:spacing w:before="40" w:after="40"/>
            </w:pPr>
            <w:r>
              <w:rPr>
                <w:sz w:val="19"/>
              </w:rPr>
              <w:t>Display name, tagline, score, votes</w:t>
            </w:r>
          </w:p>
        </w:tc>
        <w:tc>
          <w:tcPr>
            <w:tcW w:type="dxa" w:w="3120"/>
            <w:tcMar>
              <w:top w:w="100" w:type="dxa"/>
              <w:bottom w:w="100" w:type="dxa"/>
              <w:left w:w="140" w:type="dxa"/>
              <w:right w:w="140" w:type="dxa"/>
            </w:tcMar>
            <w:shd w:val="clear" w:color="auto" w:fill="FFFFFF"/>
          </w:tcPr>
          <w:p>
            <w:pPr>
              <w:spacing w:before="40" w:after="40"/>
            </w:pPr>
            <w:r>
              <w:rPr>
                <w:sz w:val="19"/>
              </w:rPr>
              <w:t>✅ Implemented</w:t>
            </w:r>
          </w:p>
        </w:tc>
        <w:tc>
          <w:tcPr>
            <w:tcW w:type="dxa" w:w="3120"/>
            <w:tcMar>
              <w:top w:w="100" w:type="dxa"/>
              <w:bottom w:w="100" w:type="dxa"/>
              <w:left w:w="140" w:type="dxa"/>
              <w:right w:w="140" w:type="dxa"/>
            </w:tcMar>
            <w:shd w:val="clear" w:color="auto" w:fill="FFFFFF"/>
          </w:tcPr>
          <w:p>
            <w:pPr>
              <w:spacing w:before="40" w:after="40"/>
            </w:pPr>
            <w:r>
              <w:rPr>
                <w:sz w:val="19"/>
              </w:rPr>
              <w:t>Ideas</w:t>
            </w:r>
          </w:p>
        </w:tc>
      </w:tr>
      <w:tr>
        <w:tc>
          <w:tcPr>
            <w:tcW w:type="dxa" w:w="3120"/>
            <w:tcMar>
              <w:top w:w="100" w:type="dxa"/>
              <w:bottom w:w="100" w:type="dxa"/>
              <w:left w:w="140" w:type="dxa"/>
              <w:right w:w="140" w:type="dxa"/>
            </w:tcMar>
            <w:shd w:val="clear" w:color="auto" w:fill="F7FAFC"/>
          </w:tcPr>
          <w:p>
            <w:pPr>
              <w:spacing w:before="40" w:after="40"/>
            </w:pPr>
            <w:r>
              <w:rPr>
                <w:sz w:val="19"/>
              </w:rPr>
              <w:t>Upvote button (one per idea)</w:t>
            </w:r>
          </w:p>
        </w:tc>
        <w:tc>
          <w:tcPr>
            <w:tcW w:type="dxa" w:w="3120"/>
            <w:tcMar>
              <w:top w:w="100" w:type="dxa"/>
              <w:bottom w:w="100" w:type="dxa"/>
              <w:left w:w="140" w:type="dxa"/>
              <w:right w:w="140" w:type="dxa"/>
            </w:tcMar>
            <w:shd w:val="clear" w:color="auto" w:fill="F7FAFC"/>
          </w:tcPr>
          <w:p>
            <w:pPr>
              <w:spacing w:before="40" w:after="40"/>
            </w:pPr>
            <w:r>
              <w:rPr>
                <w:sz w:val="19"/>
              </w:rPr>
              <w:t>✅ Implemented</w:t>
            </w:r>
          </w:p>
        </w:tc>
        <w:tc>
          <w:tcPr>
            <w:tcW w:type="dxa" w:w="3120"/>
            <w:tcMar>
              <w:top w:w="100" w:type="dxa"/>
              <w:bottom w:w="100" w:type="dxa"/>
              <w:left w:w="140" w:type="dxa"/>
              <w:right w:w="140" w:type="dxa"/>
            </w:tcMar>
            <w:shd w:val="clear" w:color="auto" w:fill="F7FAFC"/>
          </w:tcPr>
          <w:p>
            <w:pPr>
              <w:spacing w:before="40" w:after="40"/>
            </w:pPr>
            <w:r>
              <w:rPr>
                <w:sz w:val="19"/>
              </w:rPr>
              <w:t>Ideas</w:t>
            </w:r>
          </w:p>
        </w:tc>
      </w:tr>
      <w:tr>
        <w:tc>
          <w:tcPr>
            <w:tcW w:type="dxa" w:w="3120"/>
            <w:tcMar>
              <w:top w:w="100" w:type="dxa"/>
              <w:bottom w:w="100" w:type="dxa"/>
              <w:left w:w="140" w:type="dxa"/>
              <w:right w:w="140" w:type="dxa"/>
            </w:tcMar>
            <w:shd w:val="clear" w:color="auto" w:fill="FFFFFF"/>
          </w:tcPr>
          <w:p>
            <w:pPr>
              <w:spacing w:before="40" w:after="40"/>
            </w:pPr>
            <w:r>
              <w:rPr>
                <w:sz w:val="19"/>
              </w:rPr>
              <w:t>Read More / Show Less</w:t>
            </w:r>
          </w:p>
        </w:tc>
        <w:tc>
          <w:tcPr>
            <w:tcW w:type="dxa" w:w="3120"/>
            <w:tcMar>
              <w:top w:w="100" w:type="dxa"/>
              <w:bottom w:w="100" w:type="dxa"/>
              <w:left w:w="140" w:type="dxa"/>
              <w:right w:w="140" w:type="dxa"/>
            </w:tcMar>
            <w:shd w:val="clear" w:color="auto" w:fill="FFFFFF"/>
          </w:tcPr>
          <w:p>
            <w:pPr>
              <w:spacing w:before="40" w:after="40"/>
            </w:pPr>
            <w:r>
              <w:rPr>
                <w:sz w:val="19"/>
              </w:rPr>
              <w:t>✅ Implemented</w:t>
            </w:r>
          </w:p>
        </w:tc>
        <w:tc>
          <w:tcPr>
            <w:tcW w:type="dxa" w:w="3120"/>
            <w:tcMar>
              <w:top w:w="100" w:type="dxa"/>
              <w:bottom w:w="100" w:type="dxa"/>
              <w:left w:w="140" w:type="dxa"/>
              <w:right w:w="140" w:type="dxa"/>
            </w:tcMar>
            <w:shd w:val="clear" w:color="auto" w:fill="FFFFFF"/>
          </w:tcPr>
          <w:p>
            <w:pPr>
              <w:spacing w:before="40" w:after="40"/>
            </w:pPr>
            <w:r>
              <w:rPr>
                <w:sz w:val="19"/>
              </w:rPr>
              <w:t>Ideas</w:t>
            </w:r>
          </w:p>
        </w:tc>
      </w:tr>
      <w:tr>
        <w:tc>
          <w:tcPr>
            <w:tcW w:type="dxa" w:w="3120"/>
            <w:tcMar>
              <w:top w:w="100" w:type="dxa"/>
              <w:bottom w:w="100" w:type="dxa"/>
              <w:left w:w="140" w:type="dxa"/>
              <w:right w:w="140" w:type="dxa"/>
            </w:tcMar>
            <w:shd w:val="clear" w:color="auto" w:fill="F7FAFC"/>
          </w:tcPr>
          <w:p>
            <w:pPr>
              <w:spacing w:before="40" w:after="40"/>
            </w:pPr>
            <w:r>
              <w:rPr>
                <w:sz w:val="19"/>
              </w:rPr>
              <w:t>Sort by rating or votes</w:t>
            </w:r>
          </w:p>
        </w:tc>
        <w:tc>
          <w:tcPr>
            <w:tcW w:type="dxa" w:w="3120"/>
            <w:tcMar>
              <w:top w:w="100" w:type="dxa"/>
              <w:bottom w:w="100" w:type="dxa"/>
              <w:left w:w="140" w:type="dxa"/>
              <w:right w:w="140" w:type="dxa"/>
            </w:tcMar>
            <w:shd w:val="clear" w:color="auto" w:fill="F7FAFC"/>
          </w:tcPr>
          <w:p>
            <w:pPr>
              <w:spacing w:before="40" w:after="40"/>
            </w:pPr>
            <w:r>
              <w:rPr>
                <w:sz w:val="19"/>
              </w:rPr>
              <w:t>✅ Implemented</w:t>
            </w:r>
          </w:p>
        </w:tc>
        <w:tc>
          <w:tcPr>
            <w:tcW w:type="dxa" w:w="3120"/>
            <w:tcMar>
              <w:top w:w="100" w:type="dxa"/>
              <w:bottom w:w="100" w:type="dxa"/>
              <w:left w:w="140" w:type="dxa"/>
              <w:right w:w="140" w:type="dxa"/>
            </w:tcMar>
            <w:shd w:val="clear" w:color="auto" w:fill="F7FAFC"/>
          </w:tcPr>
          <w:p>
            <w:pPr>
              <w:spacing w:before="40" w:after="40"/>
            </w:pPr>
            <w:r>
              <w:rPr>
                <w:sz w:val="19"/>
              </w:rPr>
              <w:t>Ideas</w:t>
            </w:r>
          </w:p>
        </w:tc>
      </w:tr>
      <w:tr>
        <w:tc>
          <w:tcPr>
            <w:tcW w:type="dxa" w:w="3120"/>
            <w:tcMar>
              <w:top w:w="100" w:type="dxa"/>
              <w:bottom w:w="100" w:type="dxa"/>
              <w:left w:w="140" w:type="dxa"/>
              <w:right w:w="140" w:type="dxa"/>
            </w:tcMar>
            <w:shd w:val="clear" w:color="auto" w:fill="FFFFFF"/>
          </w:tcPr>
          <w:p>
            <w:pPr>
              <w:spacing w:before="40" w:after="40"/>
            </w:pPr>
            <w:r>
              <w:rPr>
                <w:sz w:val="19"/>
              </w:rPr>
              <w:t>Immediate UI update after voting</w:t>
            </w:r>
          </w:p>
        </w:tc>
        <w:tc>
          <w:tcPr>
            <w:tcW w:type="dxa" w:w="3120"/>
            <w:tcMar>
              <w:top w:w="100" w:type="dxa"/>
              <w:bottom w:w="100" w:type="dxa"/>
              <w:left w:w="140" w:type="dxa"/>
              <w:right w:w="140" w:type="dxa"/>
            </w:tcMar>
            <w:shd w:val="clear" w:color="auto" w:fill="FFFFFF"/>
          </w:tcPr>
          <w:p>
            <w:pPr>
              <w:spacing w:before="40" w:after="40"/>
            </w:pPr>
            <w:r>
              <w:rPr>
                <w:sz w:val="19"/>
              </w:rPr>
              <w:t>✅ Implemented</w:t>
            </w:r>
          </w:p>
        </w:tc>
        <w:tc>
          <w:tcPr>
            <w:tcW w:type="dxa" w:w="3120"/>
            <w:tcMar>
              <w:top w:w="100" w:type="dxa"/>
              <w:bottom w:w="100" w:type="dxa"/>
              <w:left w:w="140" w:type="dxa"/>
              <w:right w:w="140" w:type="dxa"/>
            </w:tcMar>
            <w:shd w:val="clear" w:color="auto" w:fill="FFFFFF"/>
          </w:tcPr>
          <w:p>
            <w:pPr>
              <w:spacing w:before="40" w:after="40"/>
            </w:pPr>
            <w:r>
              <w:rPr>
                <w:sz w:val="19"/>
              </w:rPr>
              <w:t>Ideas</w:t>
            </w:r>
          </w:p>
        </w:tc>
      </w:tr>
      <w:tr>
        <w:tc>
          <w:tcPr>
            <w:tcW w:type="dxa" w:w="3120"/>
            <w:tcMar>
              <w:top w:w="100" w:type="dxa"/>
              <w:bottom w:w="100" w:type="dxa"/>
              <w:left w:w="140" w:type="dxa"/>
              <w:right w:w="140" w:type="dxa"/>
            </w:tcMar>
            <w:shd w:val="clear" w:color="auto" w:fill="F7FAFC"/>
          </w:tcPr>
          <w:p>
            <w:pPr>
              <w:spacing w:before="40" w:after="40"/>
            </w:pPr>
            <w:r>
              <w:rPr>
                <w:sz w:val="19"/>
              </w:rPr>
              <w:t>Top 5 ideas display</w:t>
            </w:r>
          </w:p>
        </w:tc>
        <w:tc>
          <w:tcPr>
            <w:tcW w:type="dxa" w:w="3120"/>
            <w:tcMar>
              <w:top w:w="100" w:type="dxa"/>
              <w:bottom w:w="100" w:type="dxa"/>
              <w:left w:w="140" w:type="dxa"/>
              <w:right w:w="140" w:type="dxa"/>
            </w:tcMar>
            <w:shd w:val="clear" w:color="auto" w:fill="F7FAFC"/>
          </w:tcPr>
          <w:p>
            <w:pPr>
              <w:spacing w:before="40" w:after="40"/>
            </w:pPr>
            <w:r>
              <w:rPr>
                <w:sz w:val="19"/>
              </w:rPr>
              <w:t>✅ Implemented</w:t>
            </w:r>
          </w:p>
        </w:tc>
        <w:tc>
          <w:tcPr>
            <w:tcW w:type="dxa" w:w="3120"/>
            <w:tcMar>
              <w:top w:w="100" w:type="dxa"/>
              <w:bottom w:w="100" w:type="dxa"/>
              <w:left w:w="140" w:type="dxa"/>
              <w:right w:w="140" w:type="dxa"/>
            </w:tcMar>
            <w:shd w:val="clear" w:color="auto" w:fill="F7FAFC"/>
          </w:tcPr>
          <w:p>
            <w:pPr>
              <w:spacing w:before="40" w:after="40"/>
            </w:pPr>
            <w:r>
              <w:rPr>
                <w:sz w:val="19"/>
              </w:rPr>
              <w:t>Leaderboard</w:t>
            </w:r>
          </w:p>
        </w:tc>
      </w:tr>
      <w:tr>
        <w:tc>
          <w:tcPr>
            <w:tcW w:type="dxa" w:w="3120"/>
            <w:tcMar>
              <w:top w:w="100" w:type="dxa"/>
              <w:bottom w:w="100" w:type="dxa"/>
              <w:left w:w="140" w:type="dxa"/>
              <w:right w:w="140" w:type="dxa"/>
            </w:tcMar>
            <w:shd w:val="clear" w:color="auto" w:fill="FFFFFF"/>
          </w:tcPr>
          <w:p>
            <w:pPr>
              <w:spacing w:before="40" w:after="40"/>
            </w:pPr>
            <w:r>
              <w:rPr>
                <w:sz w:val="19"/>
              </w:rPr>
              <w:t>Rank by votes or rating</w:t>
            </w:r>
          </w:p>
        </w:tc>
        <w:tc>
          <w:tcPr>
            <w:tcW w:type="dxa" w:w="3120"/>
            <w:tcMar>
              <w:top w:w="100" w:type="dxa"/>
              <w:bottom w:w="100" w:type="dxa"/>
              <w:left w:w="140" w:type="dxa"/>
              <w:right w:w="140" w:type="dxa"/>
            </w:tcMar>
            <w:shd w:val="clear" w:color="auto" w:fill="FFFFFF"/>
          </w:tcPr>
          <w:p>
            <w:pPr>
              <w:spacing w:before="40" w:after="40"/>
            </w:pPr>
            <w:r>
              <w:rPr>
                <w:sz w:val="19"/>
              </w:rPr>
              <w:t>✅ Implemented</w:t>
            </w:r>
          </w:p>
        </w:tc>
        <w:tc>
          <w:tcPr>
            <w:tcW w:type="dxa" w:w="3120"/>
            <w:tcMar>
              <w:top w:w="100" w:type="dxa"/>
              <w:bottom w:w="100" w:type="dxa"/>
              <w:left w:w="140" w:type="dxa"/>
              <w:right w:w="140" w:type="dxa"/>
            </w:tcMar>
            <w:shd w:val="clear" w:color="auto" w:fill="FFFFFF"/>
          </w:tcPr>
          <w:p>
            <w:pPr>
              <w:spacing w:before="40" w:after="40"/>
            </w:pPr>
            <w:r>
              <w:rPr>
                <w:sz w:val="19"/>
              </w:rPr>
              <w:t>Leaderboard</w:t>
            </w:r>
          </w:p>
        </w:tc>
      </w:tr>
      <w:tr>
        <w:tc>
          <w:tcPr>
            <w:tcW w:type="dxa" w:w="3120"/>
            <w:tcMar>
              <w:top w:w="100" w:type="dxa"/>
              <w:bottom w:w="100" w:type="dxa"/>
              <w:left w:w="140" w:type="dxa"/>
              <w:right w:w="140" w:type="dxa"/>
            </w:tcMar>
            <w:shd w:val="clear" w:color="auto" w:fill="F7FAFC"/>
          </w:tcPr>
          <w:p>
            <w:pPr>
              <w:spacing w:before="40" w:after="40"/>
            </w:pPr>
            <w:r>
              <w:rPr>
                <w:sz w:val="19"/>
              </w:rPr>
              <w:t>🥇🥈🥉 badges for top 3</w:t>
            </w:r>
          </w:p>
        </w:tc>
        <w:tc>
          <w:tcPr>
            <w:tcW w:type="dxa" w:w="3120"/>
            <w:tcMar>
              <w:top w:w="100" w:type="dxa"/>
              <w:bottom w:w="100" w:type="dxa"/>
              <w:left w:w="140" w:type="dxa"/>
              <w:right w:w="140" w:type="dxa"/>
            </w:tcMar>
            <w:shd w:val="clear" w:color="auto" w:fill="F7FAFC"/>
          </w:tcPr>
          <w:p>
            <w:pPr>
              <w:spacing w:before="40" w:after="40"/>
            </w:pPr>
            <w:r>
              <w:rPr>
                <w:sz w:val="19"/>
              </w:rPr>
              <w:t>✅ Implemented</w:t>
            </w:r>
          </w:p>
        </w:tc>
        <w:tc>
          <w:tcPr>
            <w:tcW w:type="dxa" w:w="3120"/>
            <w:tcMar>
              <w:top w:w="100" w:type="dxa"/>
              <w:bottom w:w="100" w:type="dxa"/>
              <w:left w:w="140" w:type="dxa"/>
              <w:right w:w="140" w:type="dxa"/>
            </w:tcMar>
            <w:shd w:val="clear" w:color="auto" w:fill="F7FAFC"/>
          </w:tcPr>
          <w:p>
            <w:pPr>
              <w:spacing w:before="40" w:after="40"/>
            </w:pPr>
            <w:r>
              <w:rPr>
                <w:sz w:val="19"/>
              </w:rPr>
              <w:t>Leaderboard</w:t>
            </w:r>
          </w:p>
        </w:tc>
      </w:tr>
      <w:tr>
        <w:tc>
          <w:tcPr>
            <w:tcW w:type="dxa" w:w="3120"/>
            <w:tcMar>
              <w:top w:w="100" w:type="dxa"/>
              <w:bottom w:w="100" w:type="dxa"/>
              <w:left w:w="140" w:type="dxa"/>
              <w:right w:w="140" w:type="dxa"/>
            </w:tcMar>
            <w:shd w:val="clear" w:color="auto" w:fill="FFFFFF"/>
          </w:tcPr>
          <w:p>
            <w:pPr>
              <w:spacing w:before="40" w:after="40"/>
            </w:pPr>
            <w:r>
              <w:rPr>
                <w:sz w:val="19"/>
              </w:rPr>
              <w:t>Cards with gradients/shadows</w:t>
            </w:r>
          </w:p>
        </w:tc>
        <w:tc>
          <w:tcPr>
            <w:tcW w:type="dxa" w:w="3120"/>
            <w:tcMar>
              <w:top w:w="100" w:type="dxa"/>
              <w:bottom w:w="100" w:type="dxa"/>
              <w:left w:w="140" w:type="dxa"/>
              <w:right w:w="140" w:type="dxa"/>
            </w:tcMar>
            <w:shd w:val="clear" w:color="auto" w:fill="FFFFFF"/>
          </w:tcPr>
          <w:p>
            <w:pPr>
              <w:spacing w:before="40" w:after="40"/>
            </w:pPr>
            <w:r>
              <w:rPr>
                <w:sz w:val="19"/>
              </w:rPr>
              <w:t>✅ Implemented</w:t>
            </w:r>
          </w:p>
        </w:tc>
        <w:tc>
          <w:tcPr>
            <w:tcW w:type="dxa" w:w="3120"/>
            <w:tcMar>
              <w:top w:w="100" w:type="dxa"/>
              <w:bottom w:w="100" w:type="dxa"/>
              <w:left w:w="140" w:type="dxa"/>
              <w:right w:w="140" w:type="dxa"/>
            </w:tcMar>
            <w:shd w:val="clear" w:color="auto" w:fill="FFFFFF"/>
          </w:tcPr>
          <w:p>
            <w:pPr>
              <w:spacing w:before="40" w:after="40"/>
            </w:pPr>
            <w:r>
              <w:rPr>
                <w:sz w:val="19"/>
              </w:rPr>
              <w:t>Leaderboard</w:t>
            </w:r>
          </w:p>
        </w:tc>
      </w:tr>
      <w:tr>
        <w:tc>
          <w:tcPr>
            <w:tcW w:type="dxa" w:w="3120"/>
            <w:tcMar>
              <w:top w:w="100" w:type="dxa"/>
              <w:bottom w:w="100" w:type="dxa"/>
              <w:left w:w="140" w:type="dxa"/>
              <w:right w:w="140" w:type="dxa"/>
            </w:tcMar>
            <w:shd w:val="clear" w:color="auto" w:fill="F7FAFC"/>
          </w:tcPr>
          <w:p>
            <w:pPr>
              <w:spacing w:before="40" w:after="40"/>
            </w:pPr>
            <w:r>
              <w:rPr>
                <w:sz w:val="19"/>
              </w:rPr>
              <w:t>Dark mode toggle</w:t>
            </w:r>
          </w:p>
        </w:tc>
        <w:tc>
          <w:tcPr>
            <w:tcW w:type="dxa" w:w="3120"/>
            <w:tcMar>
              <w:top w:w="100" w:type="dxa"/>
              <w:bottom w:w="100" w:type="dxa"/>
              <w:left w:w="140" w:type="dxa"/>
              <w:right w:w="140" w:type="dxa"/>
            </w:tcMar>
            <w:shd w:val="clear" w:color="auto" w:fill="F7FAFC"/>
          </w:tcPr>
          <w:p>
            <w:pPr>
              <w:spacing w:before="40" w:after="40"/>
            </w:pPr>
            <w:r>
              <w:rPr>
                <w:sz w:val="19"/>
              </w:rPr>
              <w:t>✅ Implemented</w:t>
            </w:r>
          </w:p>
        </w:tc>
        <w:tc>
          <w:tcPr>
            <w:tcW w:type="dxa" w:w="3120"/>
            <w:tcMar>
              <w:top w:w="100" w:type="dxa"/>
              <w:bottom w:w="100" w:type="dxa"/>
              <w:left w:w="140" w:type="dxa"/>
              <w:right w:w="140" w:type="dxa"/>
            </w:tcMar>
            <w:shd w:val="clear" w:color="auto" w:fill="F7FAFC"/>
          </w:tcPr>
          <w:p>
            <w:pPr>
              <w:spacing w:before="40" w:after="40"/>
            </w:pPr>
            <w:r>
              <w:rPr>
                <w:sz w:val="19"/>
              </w:rPr>
              <w:t>Ideas (header)</w:t>
            </w:r>
          </w:p>
        </w:tc>
      </w:tr>
      <w:tr>
        <w:tc>
          <w:tcPr>
            <w:tcW w:type="dxa" w:w="3120"/>
            <w:tcMar>
              <w:top w:w="100" w:type="dxa"/>
              <w:bottom w:w="100" w:type="dxa"/>
              <w:left w:w="140" w:type="dxa"/>
              <w:right w:w="140" w:type="dxa"/>
            </w:tcMar>
            <w:shd w:val="clear" w:color="auto" w:fill="FFFFFF"/>
          </w:tcPr>
          <w:p>
            <w:pPr>
              <w:spacing w:before="40" w:after="40"/>
            </w:pPr>
            <w:r>
              <w:rPr>
                <w:sz w:val="19"/>
              </w:rPr>
              <w:t>Toast notifications</w:t>
            </w:r>
          </w:p>
        </w:tc>
        <w:tc>
          <w:tcPr>
            <w:tcW w:type="dxa" w:w="3120"/>
            <w:tcMar>
              <w:top w:w="100" w:type="dxa"/>
              <w:bottom w:w="100" w:type="dxa"/>
              <w:left w:w="140" w:type="dxa"/>
              <w:right w:w="140" w:type="dxa"/>
            </w:tcMar>
            <w:shd w:val="clear" w:color="auto" w:fill="FFFFFF"/>
          </w:tcPr>
          <w:p>
            <w:pPr>
              <w:spacing w:before="40" w:after="40"/>
            </w:pPr>
            <w:r>
              <w:rPr>
                <w:sz w:val="19"/>
              </w:rPr>
              <w:t>✅ Implemented</w:t>
            </w:r>
          </w:p>
        </w:tc>
        <w:tc>
          <w:tcPr>
            <w:tcW w:type="dxa" w:w="3120"/>
            <w:tcMar>
              <w:top w:w="100" w:type="dxa"/>
              <w:bottom w:w="100" w:type="dxa"/>
              <w:left w:w="140" w:type="dxa"/>
              <w:right w:w="140" w:type="dxa"/>
            </w:tcMar>
            <w:shd w:val="clear" w:color="auto" w:fill="FFFFFF"/>
          </w:tcPr>
          <w:p>
            <w:pPr>
              <w:spacing w:before="40" w:after="40"/>
            </w:pPr>
            <w:r>
              <w:rPr>
                <w:sz w:val="19"/>
              </w:rPr>
              <w:t>All screens</w:t>
            </w:r>
          </w:p>
        </w:tc>
      </w:tr>
      <w:tr>
        <w:tc>
          <w:tcPr>
            <w:tcW w:type="dxa" w:w="3120"/>
            <w:tcMar>
              <w:top w:w="100" w:type="dxa"/>
              <w:bottom w:w="100" w:type="dxa"/>
              <w:left w:w="140" w:type="dxa"/>
              <w:right w:w="140" w:type="dxa"/>
            </w:tcMar>
            <w:shd w:val="clear" w:color="auto" w:fill="F7FAFC"/>
          </w:tcPr>
          <w:p>
            <w:pPr>
              <w:spacing w:before="40" w:after="40"/>
            </w:pPr>
            <w:r>
              <w:rPr>
                <w:sz w:val="19"/>
              </w:rPr>
              <w:t>Share via share sheet/clipboard</w:t>
            </w:r>
          </w:p>
        </w:tc>
        <w:tc>
          <w:tcPr>
            <w:tcW w:type="dxa" w:w="3120"/>
            <w:tcMar>
              <w:top w:w="100" w:type="dxa"/>
              <w:bottom w:w="100" w:type="dxa"/>
              <w:left w:w="140" w:type="dxa"/>
              <w:right w:w="140" w:type="dxa"/>
            </w:tcMar>
            <w:shd w:val="clear" w:color="auto" w:fill="F7FAFC"/>
          </w:tcPr>
          <w:p>
            <w:pPr>
              <w:spacing w:before="40" w:after="40"/>
            </w:pPr>
            <w:r>
              <w:rPr>
                <w:sz w:val="19"/>
              </w:rPr>
              <w:t>✅ Implemented</w:t>
            </w:r>
          </w:p>
        </w:tc>
        <w:tc>
          <w:tcPr>
            <w:tcW w:type="dxa" w:w="3120"/>
            <w:tcMar>
              <w:top w:w="100" w:type="dxa"/>
              <w:bottom w:w="100" w:type="dxa"/>
              <w:left w:w="140" w:type="dxa"/>
              <w:right w:w="140" w:type="dxa"/>
            </w:tcMar>
            <w:shd w:val="clear" w:color="auto" w:fill="F7FAFC"/>
          </w:tcPr>
          <w:p>
            <w:pPr>
              <w:spacing w:before="40" w:after="40"/>
            </w:pPr>
            <w:r>
              <w:rPr>
                <w:sz w:val="19"/>
              </w:rPr>
              <w:t>Ideas</w:t>
            </w:r>
          </w:p>
        </w:tc>
      </w:tr>
      <w:tr>
        <w:tc>
          <w:tcPr>
            <w:tcW w:type="dxa" w:w="3120"/>
            <w:tcMar>
              <w:top w:w="100" w:type="dxa"/>
              <w:bottom w:w="100" w:type="dxa"/>
              <w:left w:w="140" w:type="dxa"/>
              <w:right w:w="140" w:type="dxa"/>
            </w:tcMar>
            <w:shd w:val="clear" w:color="auto" w:fill="FFFFFF"/>
          </w:tcPr>
          <w:p>
            <w:pPr>
              <w:spacing w:before="40" w:after="40"/>
            </w:pPr>
            <w:r>
              <w:rPr>
                <w:sz w:val="19"/>
              </w:rPr>
              <w:t>Double-submit prevention</w:t>
            </w:r>
          </w:p>
        </w:tc>
        <w:tc>
          <w:tcPr>
            <w:tcW w:type="dxa" w:w="3120"/>
            <w:tcMar>
              <w:top w:w="100" w:type="dxa"/>
              <w:bottom w:w="100" w:type="dxa"/>
              <w:left w:w="140" w:type="dxa"/>
              <w:right w:w="140" w:type="dxa"/>
            </w:tcMar>
            <w:shd w:val="clear" w:color="auto" w:fill="FFFFFF"/>
          </w:tcPr>
          <w:p>
            <w:pPr>
              <w:spacing w:before="40" w:after="40"/>
            </w:pPr>
            <w:r>
              <w:rPr>
                <w:sz w:val="19"/>
              </w:rPr>
              <w:t>✅ Implemented</w:t>
            </w:r>
          </w:p>
        </w:tc>
        <w:tc>
          <w:tcPr>
            <w:tcW w:type="dxa" w:w="3120"/>
            <w:tcMar>
              <w:top w:w="100" w:type="dxa"/>
              <w:bottom w:w="100" w:type="dxa"/>
              <w:left w:w="140" w:type="dxa"/>
              <w:right w:w="140" w:type="dxa"/>
            </w:tcMar>
            <w:shd w:val="clear" w:color="auto" w:fill="FFFFFF"/>
          </w:tcPr>
          <w:p>
            <w:pPr>
              <w:spacing w:before="40" w:after="40"/>
            </w:pPr>
            <w:r>
              <w:rPr>
                <w:sz w:val="19"/>
              </w:rPr>
              <w:t>Create</w:t>
            </w:r>
          </w:p>
        </w:tc>
      </w:tr>
      <w:tr>
        <w:tc>
          <w:tcPr>
            <w:tcW w:type="dxa" w:w="3120"/>
            <w:tcMar>
              <w:top w:w="100" w:type="dxa"/>
              <w:bottom w:w="100" w:type="dxa"/>
              <w:left w:w="140" w:type="dxa"/>
              <w:right w:w="140" w:type="dxa"/>
            </w:tcMar>
            <w:shd w:val="clear" w:color="auto" w:fill="F7FAFC"/>
          </w:tcPr>
          <w:p>
            <w:pPr>
              <w:spacing w:before="40" w:after="40"/>
            </w:pPr>
            <w:r>
              <w:rPr>
                <w:sz w:val="19"/>
              </w:rPr>
              <w:t>Sample data seeding</w:t>
            </w:r>
          </w:p>
        </w:tc>
        <w:tc>
          <w:tcPr>
            <w:tcW w:type="dxa" w:w="3120"/>
            <w:tcMar>
              <w:top w:w="100" w:type="dxa"/>
              <w:bottom w:w="100" w:type="dxa"/>
              <w:left w:w="140" w:type="dxa"/>
              <w:right w:w="140" w:type="dxa"/>
            </w:tcMar>
            <w:shd w:val="clear" w:color="auto" w:fill="F7FAFC"/>
          </w:tcPr>
          <w:p>
            <w:pPr>
              <w:spacing w:before="40" w:after="40"/>
            </w:pPr>
            <w:r>
              <w:rPr>
                <w:sz w:val="19"/>
              </w:rPr>
              <w:t>✅ Implemented</w:t>
            </w:r>
          </w:p>
        </w:tc>
        <w:tc>
          <w:tcPr>
            <w:tcW w:type="dxa" w:w="3120"/>
            <w:tcMar>
              <w:top w:w="100" w:type="dxa"/>
              <w:bottom w:w="100" w:type="dxa"/>
              <w:left w:w="140" w:type="dxa"/>
              <w:right w:w="140" w:type="dxa"/>
            </w:tcMar>
            <w:shd w:val="clear" w:color="auto" w:fill="F7FAFC"/>
          </w:tcPr>
          <w:p>
            <w:pPr>
              <w:spacing w:before="40" w:after="40"/>
            </w:pPr>
            <w:r>
              <w:rPr>
                <w:sz w:val="19"/>
              </w:rPr>
              <w:t>First launch</w:t>
            </w:r>
          </w:p>
        </w:tc>
      </w:tr>
    </w:tbl>
    <w:p/>
    <w:p>
      <w:pPr>
        <w:spacing w:before="160" w:after="160"/>
      </w:pPr>
    </w:p>
    <w:p>
      <w:pPr>
        <w:pStyle w:val="Heading2"/>
        <w:spacing w:before="280" w:after="80"/>
      </w:pPr>
      <w:r>
        <w:rPr>
          <w:rFonts w:ascii="Arial" w:hAnsi="Arial"/>
          <w:b/>
          <w:color w:val="2B6CB0"/>
          <w:sz w:val="30"/>
        </w:rPr>
        <w:t>6. Application Architecture</w:t>
      </w:r>
    </w:p>
    <w:tbl>
      <w:tblPr>
        <w:tblW w:type="auto" w:w="0"/>
        <w:jc w:val="center"/>
        <w:tblLook w:firstColumn="1" w:firstRow="1" w:lastColumn="0" w:lastRow="0" w:noHBand="0" w:noVBand="1" w:val="04A0"/>
      </w:tblPr>
      <w:tblGrid>
        <w:gridCol w:w="9360"/>
      </w:tblGrid>
      <w:tr>
        <w:tc>
          <w:tcPr>
            <w:tcW w:type="dxa" w:w="9360"/>
            <w:shd w:val="clear" w:color="auto" w:fill="F4F6F9"/>
            <w:tcMar>
              <w:top w:w="140" w:type="dxa"/>
              <w:bottom w:w="140" w:type="dxa"/>
              <w:left w:w="200" w:type="dxa"/>
              <w:right w:w="200" w:type="dxa"/>
            </w:tcMar>
          </w:tcPr>
          <w:p>
            <w:pPr>
              <w:spacing w:before="0" w:after="0"/>
            </w:pPr>
            <w:r>
              <w:rPr>
                <w:rFonts w:ascii="Consolas" w:hAnsi="Consolas"/>
                <w:color w:val="212529"/>
                <w:sz w:val="19"/>
              </w:rPr>
              <w:t>App.tsx (Entry Point)</w:t>
              <w:br/>
              <w:t xml:space="preserve">  └─ AppProvider (React Context)</w:t>
              <w:br/>
              <w:t xml:space="preserve">       └─ NavigationContainer</w:t>
              <w:br/>
              <w:t xml:space="preserve">            └─ BottomTabNavigator</w:t>
              <w:br/>
              <w:t xml:space="preserve">                 ├─ IdeasScreen</w:t>
              <w:br/>
              <w:t xml:space="preserve">                 │    ├─ IdeaCard (×N)</w:t>
              <w:br/>
              <w:t xml:space="preserve">                 │    │    └─ ScoreBadge</w:t>
              <w:br/>
              <w:t xml:space="preserve">                 │    ├─ EmptyState (when no ideas)</w:t>
              <w:br/>
              <w:t xml:space="preserve">                 │    └─ Toast</w:t>
              <w:br/>
              <w:t xml:space="preserve">                 ├─ CreateScreen</w:t>
              <w:br/>
              <w:t xml:space="preserve">                 │    ├─ ScoreBadge (result)</w:t>
              <w:br/>
              <w:t xml:space="preserve">                 │    └─ Toast</w:t>
              <w:br/>
              <w:t xml:space="preserve">                 └─ LeaderboardScreen</w:t>
              <w:br/>
              <w:t xml:space="preserve">                      ├─ LeaderCard (×5)</w:t>
              <w:br/>
              <w:t xml:space="preserve">                      │    └─ ScoreBadge</w:t>
              <w:br/>
              <w:t xml:space="preserve">                      └─ EmptyState (when no ideas)</w:t>
            </w:r>
          </w:p>
        </w:tc>
      </w:tr>
    </w:tbl>
    <w:p/>
    <w:p>
      <w:pPr>
        <w:spacing w:before="40" w:after="80"/>
      </w:pPr>
      <w:r/>
      <w:r>
        <w:rPr>
          <w:b/>
        </w:rPr>
        <w:t>Separation of concerns:</w:t>
      </w:r>
      <w:r/>
    </w:p>
    <w:p>
      <w:pPr>
        <w:pStyle w:val="ListBullet"/>
        <w:spacing w:before="20" w:after="40"/>
      </w:pPr>
      <w:r/>
      <w:r>
        <w:rPr>
          <w:b/>
        </w:rPr>
        <w:t>Screens</w:t>
      </w:r>
      <w:r>
        <w:t xml:space="preserve"> handle layout, user interaction, and navigation.</w:t>
      </w:r>
    </w:p>
    <w:p>
      <w:pPr>
        <w:pStyle w:val="ListBullet"/>
        <w:spacing w:before="20" w:after="40"/>
      </w:pPr>
      <w:r/>
      <w:r>
        <w:rPr>
          <w:b/>
        </w:rPr>
        <w:t>Components</w:t>
      </w:r>
      <w:r>
        <w:t xml:space="preserve"> are reusable UI elements (IdeaCard, ScoreBadge, Toast, EmptyState).</w:t>
      </w:r>
    </w:p>
    <w:p>
      <w:pPr>
        <w:pStyle w:val="ListBullet"/>
        <w:spacing w:before="20" w:after="40"/>
      </w:pPr>
      <w:r/>
      <w:r>
        <w:rPr>
          <w:b/>
        </w:rPr>
        <w:t>Services</w:t>
      </w:r>
      <w:r>
        <w:t xml:space="preserve"> contain business logic (evaluator.ts, storage.ts).</w:t>
      </w:r>
    </w:p>
    <w:p>
      <w:pPr>
        <w:pStyle w:val="ListBullet"/>
        <w:spacing w:before="20" w:after="40"/>
      </w:pPr>
      <w:r/>
      <w:r>
        <w:rPr>
          <w:b/>
        </w:rPr>
        <w:t>Context</w:t>
      </w:r>
      <w:r>
        <w:t xml:space="preserve"> manages global state and exposes actions to screens.</w:t>
      </w:r>
    </w:p>
    <w:p>
      <w:pPr>
        <w:pStyle w:val="ListBullet"/>
        <w:spacing w:before="20" w:after="40"/>
      </w:pPr>
      <w:r/>
      <w:r>
        <w:rPr>
          <w:b/>
        </w:rPr>
        <w:t>Types</w:t>
      </w:r>
      <w:r>
        <w:t xml:space="preserve"> define the data model.</w:t>
      </w:r>
    </w:p>
    <w:p>
      <w:pPr>
        <w:spacing w:before="160" w:after="160"/>
      </w:pPr>
    </w:p>
    <w:p>
      <w:pPr>
        <w:pStyle w:val="Heading2"/>
        <w:spacing w:before="280" w:after="80"/>
      </w:pPr>
      <w:r>
        <w:rPr>
          <w:rFonts w:ascii="Arial" w:hAnsi="Arial"/>
          <w:b/>
          <w:color w:val="2B6CB0"/>
          <w:sz w:val="30"/>
        </w:rPr>
        <w:t>7. Data Model &amp; Local Storage</w:t>
      </w:r>
    </w:p>
    <w:p>
      <w:pPr>
        <w:pStyle w:val="Heading3"/>
        <w:spacing w:before="200" w:after="40"/>
      </w:pPr>
      <w:r>
        <w:rPr>
          <w:rFonts w:ascii="Arial" w:hAnsi="Arial"/>
          <w:b/>
          <w:color w:val="2D3748"/>
          <w:sz w:val="24"/>
        </w:rPr>
        <w:t>Idea Interface</w:t>
      </w:r>
    </w:p>
    <w:tbl>
      <w:tblPr>
        <w:tblW w:type="auto" w:w="0"/>
        <w:jc w:val="center"/>
        <w:tblLook w:firstColumn="1" w:firstRow="1" w:lastColumn="0" w:lastRow="0" w:noHBand="0" w:noVBand="1" w:val="04A0"/>
      </w:tblPr>
      <w:tblGrid>
        <w:gridCol w:w="9360"/>
      </w:tblGrid>
      <w:tr>
        <w:tc>
          <w:tcPr>
            <w:tcW w:type="dxa" w:w="9360"/>
            <w:shd w:val="clear" w:color="auto" w:fill="F4F6F9"/>
            <w:tcMar>
              <w:top w:w="140" w:type="dxa"/>
              <w:bottom w:w="140" w:type="dxa"/>
              <w:left w:w="200" w:type="dxa"/>
              <w:right w:w="200" w:type="dxa"/>
            </w:tcMar>
          </w:tcPr>
          <w:p>
            <w:pPr>
              <w:spacing w:before="0" w:after="0"/>
            </w:pPr>
            <w:r>
              <w:rPr>
                <w:rFonts w:ascii="Consolas" w:hAnsi="Consolas"/>
                <w:color w:val="212529"/>
                <w:sz w:val="19"/>
              </w:rPr>
              <w:t>interface Idea {</w:t>
              <w:br/>
              <w:t xml:space="preserve">  id: string;           // Unique identifier (timestamp + random)</w:t>
              <w:br/>
              <w:t xml:space="preserve">  startupName: string;  // Startup name</w:t>
              <w:br/>
              <w:t xml:space="preserve">  tagline: string;      // One-liner tagline</w:t>
              <w:br/>
              <w:t xml:space="preserve">  description: string;  // Full description</w:t>
              <w:br/>
              <w:t xml:space="preserve">  rating: number;       // Mock AI score (0–100)</w:t>
              <w:br/>
              <w:t xml:space="preserve">  feedback: string;     // AI feedback message</w:t>
              <w:br/>
              <w:t xml:space="preserve">  votes: number;        // Vote count</w:t>
              <w:br/>
              <w:t xml:space="preserve">  createdAt: string;    // ISO date string</w:t>
              <w:br/>
              <w:t>}</w:t>
            </w:r>
          </w:p>
        </w:tc>
      </w:tr>
    </w:tbl>
    <w:p/>
    <w:p>
      <w:pPr>
        <w:pStyle w:val="Heading3"/>
        <w:spacing w:before="200" w:after="40"/>
      </w:pPr>
      <w:r>
        <w:rPr>
          <w:rFonts w:ascii="Arial" w:hAnsi="Arial"/>
          <w:b/>
          <w:color w:val="2D3748"/>
          <w:sz w:val="24"/>
        </w:rPr>
        <w:t>Storage Keys</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40" w:type="dxa"/>
              <w:right w:w="140" w:type="dxa"/>
            </w:tcMar>
            <w:shd w:val="clear" w:color="auto" w:fill="2D3748"/>
          </w:tcPr>
          <w:p>
            <w:pPr>
              <w:spacing w:before="40" w:after="40"/>
            </w:pPr>
            <w:r>
              <w:rPr>
                <w:b/>
                <w:color w:val="FFFFFF"/>
                <w:sz w:val="20"/>
              </w:rPr>
              <w:t>Key</w:t>
            </w:r>
          </w:p>
        </w:tc>
        <w:tc>
          <w:tcPr>
            <w:tcW w:type="dxa" w:w="3120"/>
            <w:tcMar>
              <w:top w:w="100" w:type="dxa"/>
              <w:bottom w:w="100" w:type="dxa"/>
              <w:left w:w="140" w:type="dxa"/>
              <w:right w:w="140" w:type="dxa"/>
            </w:tcMar>
            <w:shd w:val="clear" w:color="auto" w:fill="2D3748"/>
          </w:tcPr>
          <w:p>
            <w:pPr>
              <w:spacing w:before="40" w:after="40"/>
            </w:pPr>
            <w:r>
              <w:rPr>
                <w:b/>
                <w:color w:val="FFFFFF"/>
                <w:sz w:val="20"/>
              </w:rPr>
              <w:t>Content</w:t>
            </w:r>
          </w:p>
        </w:tc>
        <w:tc>
          <w:tcPr>
            <w:tcW w:type="dxa" w:w="3120"/>
            <w:tcMar>
              <w:top w:w="100" w:type="dxa"/>
              <w:bottom w:w="100" w:type="dxa"/>
              <w:left w:w="140" w:type="dxa"/>
              <w:right w:w="140" w:type="dxa"/>
            </w:tcMar>
            <w:shd w:val="clear" w:color="auto" w:fill="2D3748"/>
          </w:tcPr>
          <w:p>
            <w:pPr>
              <w:spacing w:before="40" w:after="40"/>
            </w:pPr>
            <w:r>
              <w:rPr>
                <w:b/>
                <w:color w:val="FFFFFF"/>
                <w:sz w:val="20"/>
              </w:rPr>
              <w:t>Format</w:t>
            </w:r>
          </w:p>
        </w:tc>
      </w:tr>
      <w:tr>
        <w:tc>
          <w:tcPr>
            <w:tcW w:type="dxa" w:w="3120"/>
            <w:tcMar>
              <w:top w:w="100" w:type="dxa"/>
              <w:bottom w:w="100" w:type="dxa"/>
              <w:left w:w="140" w:type="dxa"/>
              <w:right w:w="140" w:type="dxa"/>
            </w:tcMar>
            <w:shd w:val="clear" w:color="auto" w:fill="F7FAFC"/>
          </w:tcPr>
          <w:p>
            <w:pPr>
              <w:spacing w:before="40" w:after="40"/>
            </w:pPr>
            <w:r>
              <w:rPr>
                <w:sz w:val="19"/>
              </w:rPr>
              <w:t>`@pitchcraft_ideas`</w:t>
            </w:r>
          </w:p>
        </w:tc>
        <w:tc>
          <w:tcPr>
            <w:tcW w:type="dxa" w:w="3120"/>
            <w:tcMar>
              <w:top w:w="100" w:type="dxa"/>
              <w:bottom w:w="100" w:type="dxa"/>
              <w:left w:w="140" w:type="dxa"/>
              <w:right w:w="140" w:type="dxa"/>
            </w:tcMar>
            <w:shd w:val="clear" w:color="auto" w:fill="F7FAFC"/>
          </w:tcPr>
          <w:p>
            <w:pPr>
              <w:spacing w:before="40" w:after="40"/>
            </w:pPr>
            <w:r>
              <w:rPr>
                <w:sz w:val="19"/>
              </w:rPr>
              <w:t>All submitted ideas</w:t>
            </w:r>
          </w:p>
        </w:tc>
        <w:tc>
          <w:tcPr>
            <w:tcW w:type="dxa" w:w="3120"/>
            <w:tcMar>
              <w:top w:w="100" w:type="dxa"/>
              <w:bottom w:w="100" w:type="dxa"/>
              <w:left w:w="140" w:type="dxa"/>
              <w:right w:w="140" w:type="dxa"/>
            </w:tcMar>
            <w:shd w:val="clear" w:color="auto" w:fill="F7FAFC"/>
          </w:tcPr>
          <w:p>
            <w:pPr>
              <w:spacing w:before="40" w:after="40"/>
            </w:pPr>
            <w:r>
              <w:rPr>
                <w:sz w:val="19"/>
              </w:rPr>
              <w:t>JSON array of Idea objects</w:t>
            </w:r>
          </w:p>
        </w:tc>
      </w:tr>
      <w:tr>
        <w:tc>
          <w:tcPr>
            <w:tcW w:type="dxa" w:w="3120"/>
            <w:tcMar>
              <w:top w:w="100" w:type="dxa"/>
              <w:bottom w:w="100" w:type="dxa"/>
              <w:left w:w="140" w:type="dxa"/>
              <w:right w:w="140" w:type="dxa"/>
            </w:tcMar>
            <w:shd w:val="clear" w:color="auto" w:fill="FFFFFF"/>
          </w:tcPr>
          <w:p>
            <w:pPr>
              <w:spacing w:before="40" w:after="40"/>
            </w:pPr>
            <w:r>
              <w:rPr>
                <w:sz w:val="19"/>
              </w:rPr>
              <w:t>`@pitchcraft_voted_ids`</w:t>
            </w:r>
          </w:p>
        </w:tc>
        <w:tc>
          <w:tcPr>
            <w:tcW w:type="dxa" w:w="3120"/>
            <w:tcMar>
              <w:top w:w="100" w:type="dxa"/>
              <w:bottom w:w="100" w:type="dxa"/>
              <w:left w:w="140" w:type="dxa"/>
              <w:right w:w="140" w:type="dxa"/>
            </w:tcMar>
            <w:shd w:val="clear" w:color="auto" w:fill="FFFFFF"/>
          </w:tcPr>
          <w:p>
            <w:pPr>
              <w:spacing w:before="40" w:after="40"/>
            </w:pPr>
            <w:r>
              <w:rPr>
                <w:sz w:val="19"/>
              </w:rPr>
              <w:t>IDs the user has voted on</w:t>
            </w:r>
          </w:p>
        </w:tc>
        <w:tc>
          <w:tcPr>
            <w:tcW w:type="dxa" w:w="3120"/>
            <w:tcMar>
              <w:top w:w="100" w:type="dxa"/>
              <w:bottom w:w="100" w:type="dxa"/>
              <w:left w:w="140" w:type="dxa"/>
              <w:right w:w="140" w:type="dxa"/>
            </w:tcMar>
            <w:shd w:val="clear" w:color="auto" w:fill="FFFFFF"/>
          </w:tcPr>
          <w:p>
            <w:pPr>
              <w:spacing w:before="40" w:after="40"/>
            </w:pPr>
            <w:r>
              <w:rPr>
                <w:sz w:val="19"/>
              </w:rPr>
              <w:t>JSON array of strings</w:t>
            </w:r>
          </w:p>
        </w:tc>
      </w:tr>
      <w:tr>
        <w:tc>
          <w:tcPr>
            <w:tcW w:type="dxa" w:w="3120"/>
            <w:tcMar>
              <w:top w:w="100" w:type="dxa"/>
              <w:bottom w:w="100" w:type="dxa"/>
              <w:left w:w="140" w:type="dxa"/>
              <w:right w:w="140" w:type="dxa"/>
            </w:tcMar>
            <w:shd w:val="clear" w:color="auto" w:fill="F7FAFC"/>
          </w:tcPr>
          <w:p>
            <w:pPr>
              <w:spacing w:before="40" w:after="40"/>
            </w:pPr>
            <w:r>
              <w:rPr>
                <w:sz w:val="19"/>
              </w:rPr>
              <w:t>`@pitchcraft_seeded`</w:t>
            </w:r>
          </w:p>
        </w:tc>
        <w:tc>
          <w:tcPr>
            <w:tcW w:type="dxa" w:w="3120"/>
            <w:tcMar>
              <w:top w:w="100" w:type="dxa"/>
              <w:bottom w:w="100" w:type="dxa"/>
              <w:left w:w="140" w:type="dxa"/>
              <w:right w:w="140" w:type="dxa"/>
            </w:tcMar>
            <w:shd w:val="clear" w:color="auto" w:fill="F7FAFC"/>
          </w:tcPr>
          <w:p>
            <w:pPr>
              <w:spacing w:before="40" w:after="40"/>
            </w:pPr>
            <w:r>
              <w:rPr>
                <w:sz w:val="19"/>
              </w:rPr>
              <w:t>Whether seed data has been added</w:t>
            </w:r>
          </w:p>
        </w:tc>
        <w:tc>
          <w:tcPr>
            <w:tcW w:type="dxa" w:w="3120"/>
            <w:tcMar>
              <w:top w:w="100" w:type="dxa"/>
              <w:bottom w:w="100" w:type="dxa"/>
              <w:left w:w="140" w:type="dxa"/>
              <w:right w:w="140" w:type="dxa"/>
            </w:tcMar>
            <w:shd w:val="clear" w:color="auto" w:fill="F7FAFC"/>
          </w:tcPr>
          <w:p>
            <w:pPr>
              <w:spacing w:before="40" w:after="40"/>
            </w:pPr>
            <w:r>
              <w:rPr>
                <w:sz w:val="19"/>
              </w:rPr>
              <w:t>`"true"` or absent</w:t>
            </w:r>
          </w:p>
        </w:tc>
      </w:tr>
    </w:tbl>
    <w:p/>
    <w:p>
      <w:pPr>
        <w:pStyle w:val="Heading3"/>
        <w:spacing w:before="200" w:after="40"/>
      </w:pPr>
      <w:r>
        <w:rPr>
          <w:rFonts w:ascii="Arial" w:hAnsi="Arial"/>
          <w:b/>
          <w:color w:val="2D3748"/>
          <w:sz w:val="24"/>
        </w:rPr>
        <w:t>Storage Strategy</w:t>
      </w:r>
    </w:p>
    <w:p>
      <w:pPr>
        <w:pStyle w:val="ListBullet"/>
        <w:spacing w:before="20" w:after="40"/>
      </w:pPr>
      <w:r>
        <w:t>Data is loaded from AsyncStorage on app mount.</w:t>
      </w:r>
    </w:p>
    <w:p>
      <w:pPr>
        <w:pStyle w:val="ListBullet"/>
        <w:spacing w:before="20" w:after="40"/>
      </w:pPr>
      <w:r>
        <w:t>Every submission or vote immediately persists to AsyncStorage.</w:t>
      </w:r>
    </w:p>
    <w:p>
      <w:pPr>
        <w:pStyle w:val="ListBullet"/>
        <w:spacing w:before="20" w:after="40"/>
      </w:pPr>
      <w:r>
        <w:t>On save failure, state is rolled back and a toast error is shown.</w:t>
      </w:r>
    </w:p>
    <w:p>
      <w:pPr>
        <w:pStyle w:val="ListBullet"/>
        <w:spacing w:before="20" w:after="40"/>
      </w:pPr>
      <w:r>
        <w:t>Seed data (6 sample ideas) is inserted only when storage is completely empty and has never been seeded.</w:t>
      </w:r>
    </w:p>
    <w:p>
      <w:pPr>
        <w:spacing w:before="160" w:after="160"/>
      </w:pPr>
    </w:p>
    <w:p>
      <w:pPr>
        <w:pStyle w:val="Heading2"/>
        <w:spacing w:before="280" w:after="80"/>
      </w:pPr>
      <w:r>
        <w:rPr>
          <w:rFonts w:ascii="Arial" w:hAnsi="Arial"/>
          <w:b/>
          <w:color w:val="2B6CB0"/>
          <w:sz w:val="30"/>
        </w:rPr>
        <w:t>8. Mock AI Rating Methodology</w:t>
      </w:r>
    </w:p>
    <w:p>
      <w:pPr>
        <w:spacing w:before="40" w:after="80"/>
      </w:pPr>
      <w:r>
        <w:t>The mock evaluator (`src/services/evaluator.ts`) produces a score using five deterministic checks plus a random jitter:</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40" w:type="dxa"/>
              <w:right w:w="140" w:type="dxa"/>
            </w:tcMar>
            <w:shd w:val="clear" w:color="auto" w:fill="2D3748"/>
          </w:tcPr>
          <w:p>
            <w:pPr>
              <w:spacing w:before="40" w:after="40"/>
            </w:pPr>
            <w:r>
              <w:rPr>
                <w:b/>
                <w:color w:val="FFFFFF"/>
                <w:sz w:val="20"/>
              </w:rPr>
              <w:t>Component</w:t>
            </w:r>
          </w:p>
        </w:tc>
        <w:tc>
          <w:tcPr>
            <w:tcW w:type="dxa" w:w="3120"/>
            <w:tcMar>
              <w:top w:w="100" w:type="dxa"/>
              <w:bottom w:w="100" w:type="dxa"/>
              <w:left w:w="140" w:type="dxa"/>
              <w:right w:w="140" w:type="dxa"/>
            </w:tcMar>
            <w:shd w:val="clear" w:color="auto" w:fill="2D3748"/>
          </w:tcPr>
          <w:p>
            <w:pPr>
              <w:spacing w:before="40" w:after="40"/>
            </w:pPr>
            <w:r>
              <w:rPr>
                <w:b/>
                <w:color w:val="FFFFFF"/>
                <w:sz w:val="20"/>
              </w:rPr>
              <w:t>Max Points</w:t>
            </w:r>
          </w:p>
        </w:tc>
        <w:tc>
          <w:tcPr>
            <w:tcW w:type="dxa" w:w="3120"/>
            <w:tcMar>
              <w:top w:w="100" w:type="dxa"/>
              <w:bottom w:w="100" w:type="dxa"/>
              <w:left w:w="140" w:type="dxa"/>
              <w:right w:w="140" w:type="dxa"/>
            </w:tcMar>
            <w:shd w:val="clear" w:color="auto" w:fill="2D3748"/>
          </w:tcPr>
          <w:p>
            <w:pPr>
              <w:spacing w:before="40" w:after="40"/>
            </w:pPr>
            <w:r>
              <w:rPr>
                <w:b/>
                <w:color w:val="FFFFFF"/>
                <w:sz w:val="20"/>
              </w:rPr>
              <w:t>Logic</w:t>
            </w:r>
          </w:p>
        </w:tc>
      </w:tr>
      <w:tr>
        <w:tc>
          <w:tcPr>
            <w:tcW w:type="dxa" w:w="3120"/>
            <w:tcMar>
              <w:top w:w="100" w:type="dxa"/>
              <w:bottom w:w="100" w:type="dxa"/>
              <w:left w:w="140" w:type="dxa"/>
              <w:right w:w="140" w:type="dxa"/>
            </w:tcMar>
            <w:shd w:val="clear" w:color="auto" w:fill="F7FAFC"/>
          </w:tcPr>
          <w:p>
            <w:pPr>
              <w:spacing w:before="40" w:after="40"/>
            </w:pPr>
            <w:r>
              <w:rPr>
                <w:sz w:val="19"/>
              </w:rPr>
              <w:t>Description word count</w:t>
            </w:r>
          </w:p>
        </w:tc>
        <w:tc>
          <w:tcPr>
            <w:tcW w:type="dxa" w:w="3120"/>
            <w:tcMar>
              <w:top w:w="100" w:type="dxa"/>
              <w:bottom w:w="100" w:type="dxa"/>
              <w:left w:w="140" w:type="dxa"/>
              <w:right w:w="140" w:type="dxa"/>
            </w:tcMar>
            <w:shd w:val="clear" w:color="auto" w:fill="F7FAFC"/>
          </w:tcPr>
          <w:p>
            <w:pPr>
              <w:spacing w:before="40" w:after="40"/>
            </w:pPr>
            <w:r>
              <w:rPr>
                <w:sz w:val="19"/>
              </w:rPr>
              <w:t>30</w:t>
            </w:r>
          </w:p>
        </w:tc>
        <w:tc>
          <w:tcPr>
            <w:tcW w:type="dxa" w:w="3120"/>
            <w:tcMar>
              <w:top w:w="100" w:type="dxa"/>
              <w:bottom w:w="100" w:type="dxa"/>
              <w:left w:w="140" w:type="dxa"/>
              <w:right w:w="140" w:type="dxa"/>
            </w:tcMar>
            <w:shd w:val="clear" w:color="auto" w:fill="F7FAFC"/>
          </w:tcPr>
          <w:p>
            <w:pPr>
              <w:spacing w:before="40" w:after="40"/>
            </w:pPr>
            <w:r>
              <w:rPr>
                <w:sz w:val="19"/>
              </w:rPr>
              <w:t>50+ words = 30, 30+ = 22, 15+ = 14, 5+ = 7</w:t>
            </w:r>
          </w:p>
        </w:tc>
      </w:tr>
      <w:tr>
        <w:tc>
          <w:tcPr>
            <w:tcW w:type="dxa" w:w="3120"/>
            <w:tcMar>
              <w:top w:w="100" w:type="dxa"/>
              <w:bottom w:w="100" w:type="dxa"/>
              <w:left w:w="140" w:type="dxa"/>
              <w:right w:w="140" w:type="dxa"/>
            </w:tcMar>
            <w:shd w:val="clear" w:color="auto" w:fill="FFFFFF"/>
          </w:tcPr>
          <w:p>
            <w:pPr>
              <w:spacing w:before="40" w:after="40"/>
            </w:pPr>
            <w:r>
              <w:rPr>
                <w:sz w:val="19"/>
              </w:rPr>
              <w:t>Tagline word count</w:t>
            </w:r>
          </w:p>
        </w:tc>
        <w:tc>
          <w:tcPr>
            <w:tcW w:type="dxa" w:w="3120"/>
            <w:tcMar>
              <w:top w:w="100" w:type="dxa"/>
              <w:bottom w:w="100" w:type="dxa"/>
              <w:left w:w="140" w:type="dxa"/>
              <w:right w:w="140" w:type="dxa"/>
            </w:tcMar>
            <w:shd w:val="clear" w:color="auto" w:fill="FFFFFF"/>
          </w:tcPr>
          <w:p>
            <w:pPr>
              <w:spacing w:before="40" w:after="40"/>
            </w:pPr>
            <w:r>
              <w:rPr>
                <w:sz w:val="19"/>
              </w:rPr>
              <w:t>15</w:t>
            </w:r>
          </w:p>
        </w:tc>
        <w:tc>
          <w:tcPr>
            <w:tcW w:type="dxa" w:w="3120"/>
            <w:tcMar>
              <w:top w:w="100" w:type="dxa"/>
              <w:bottom w:w="100" w:type="dxa"/>
              <w:left w:w="140" w:type="dxa"/>
              <w:right w:w="140" w:type="dxa"/>
            </w:tcMar>
            <w:shd w:val="clear" w:color="auto" w:fill="FFFFFF"/>
          </w:tcPr>
          <w:p>
            <w:pPr>
              <w:spacing w:before="40" w:after="40"/>
            </w:pPr>
            <w:r>
              <w:rPr>
                <w:sz w:val="19"/>
              </w:rPr>
              <w:t>4–12 words = 15, 2+ = 8, 1+ = 3</w:t>
            </w:r>
          </w:p>
        </w:tc>
      </w:tr>
      <w:tr>
        <w:tc>
          <w:tcPr>
            <w:tcW w:type="dxa" w:w="3120"/>
            <w:tcMar>
              <w:top w:w="100" w:type="dxa"/>
              <w:bottom w:w="100" w:type="dxa"/>
              <w:left w:w="140" w:type="dxa"/>
              <w:right w:w="140" w:type="dxa"/>
            </w:tcMar>
            <w:shd w:val="clear" w:color="auto" w:fill="F7FAFC"/>
          </w:tcPr>
          <w:p>
            <w:pPr>
              <w:spacing w:before="40" w:after="40"/>
            </w:pPr>
            <w:r>
              <w:rPr>
                <w:sz w:val="19"/>
              </w:rPr>
              <w:t>Name length</w:t>
            </w:r>
          </w:p>
        </w:tc>
        <w:tc>
          <w:tcPr>
            <w:tcW w:type="dxa" w:w="3120"/>
            <w:tcMar>
              <w:top w:w="100" w:type="dxa"/>
              <w:bottom w:w="100" w:type="dxa"/>
              <w:left w:w="140" w:type="dxa"/>
              <w:right w:w="140" w:type="dxa"/>
            </w:tcMar>
            <w:shd w:val="clear" w:color="auto" w:fill="F7FAFC"/>
          </w:tcPr>
          <w:p>
            <w:pPr>
              <w:spacing w:before="40" w:after="40"/>
            </w:pPr>
            <w:r>
              <w:rPr>
                <w:sz w:val="19"/>
              </w:rPr>
              <w:t>10</w:t>
            </w:r>
          </w:p>
        </w:tc>
        <w:tc>
          <w:tcPr>
            <w:tcW w:type="dxa" w:w="3120"/>
            <w:tcMar>
              <w:top w:w="100" w:type="dxa"/>
              <w:bottom w:w="100" w:type="dxa"/>
              <w:left w:w="140" w:type="dxa"/>
              <w:right w:w="140" w:type="dxa"/>
            </w:tcMar>
            <w:shd w:val="clear" w:color="auto" w:fill="F7FAFC"/>
          </w:tcPr>
          <w:p>
            <w:pPr>
              <w:spacing w:before="40" w:after="40"/>
            </w:pPr>
            <w:r>
              <w:rPr>
                <w:sz w:val="19"/>
              </w:rPr>
              <w:t>3–30 chars = 10, 1+ = 4</w:t>
            </w:r>
          </w:p>
        </w:tc>
      </w:tr>
      <w:tr>
        <w:tc>
          <w:tcPr>
            <w:tcW w:type="dxa" w:w="3120"/>
            <w:tcMar>
              <w:top w:w="100" w:type="dxa"/>
              <w:bottom w:w="100" w:type="dxa"/>
              <w:left w:w="140" w:type="dxa"/>
              <w:right w:w="140" w:type="dxa"/>
            </w:tcMar>
            <w:shd w:val="clear" w:color="auto" w:fill="FFFFFF"/>
          </w:tcPr>
          <w:p>
            <w:pPr>
              <w:spacing w:before="40" w:after="40"/>
            </w:pPr>
            <w:r>
              <w:rPr>
                <w:sz w:val="19"/>
              </w:rPr>
              <w:t>Trending keywords</w:t>
            </w:r>
          </w:p>
        </w:tc>
        <w:tc>
          <w:tcPr>
            <w:tcW w:type="dxa" w:w="3120"/>
            <w:tcMar>
              <w:top w:w="100" w:type="dxa"/>
              <w:bottom w:w="100" w:type="dxa"/>
              <w:left w:w="140" w:type="dxa"/>
              <w:right w:w="140" w:type="dxa"/>
            </w:tcMar>
            <w:shd w:val="clear" w:color="auto" w:fill="FFFFFF"/>
          </w:tcPr>
          <w:p>
            <w:pPr>
              <w:spacing w:before="40" w:after="40"/>
            </w:pPr>
            <w:r>
              <w:rPr>
                <w:sz w:val="19"/>
              </w:rPr>
              <w:t>20</w:t>
            </w:r>
          </w:p>
        </w:tc>
        <w:tc>
          <w:tcPr>
            <w:tcW w:type="dxa" w:w="3120"/>
            <w:tcMar>
              <w:top w:w="100" w:type="dxa"/>
              <w:bottom w:w="100" w:type="dxa"/>
              <w:left w:w="140" w:type="dxa"/>
              <w:right w:w="140" w:type="dxa"/>
            </w:tcMar>
            <w:shd w:val="clear" w:color="auto" w:fill="FFFFFF"/>
          </w:tcPr>
          <w:p>
            <w:pPr>
              <w:spacing w:before="40" w:after="40"/>
            </w:pPr>
            <w:r>
              <w:rPr>
                <w:sz w:val="19"/>
              </w:rPr>
              <w:t>4 pts per keyword match, capped at 20</w:t>
            </w:r>
          </w:p>
        </w:tc>
      </w:tr>
      <w:tr>
        <w:tc>
          <w:tcPr>
            <w:tcW w:type="dxa" w:w="3120"/>
            <w:tcMar>
              <w:top w:w="100" w:type="dxa"/>
              <w:bottom w:w="100" w:type="dxa"/>
              <w:left w:w="140" w:type="dxa"/>
              <w:right w:w="140" w:type="dxa"/>
            </w:tcMar>
            <w:shd w:val="clear" w:color="auto" w:fill="F7FAFC"/>
          </w:tcPr>
          <w:p>
            <w:pPr>
              <w:spacing w:before="40" w:after="40"/>
            </w:pPr>
            <w:r>
              <w:rPr>
                <w:sz w:val="19"/>
              </w:rPr>
              <w:t>Sentence punctuation</w:t>
            </w:r>
          </w:p>
        </w:tc>
        <w:tc>
          <w:tcPr>
            <w:tcW w:type="dxa" w:w="3120"/>
            <w:tcMar>
              <w:top w:w="100" w:type="dxa"/>
              <w:bottom w:w="100" w:type="dxa"/>
              <w:left w:w="140" w:type="dxa"/>
              <w:right w:w="140" w:type="dxa"/>
            </w:tcMar>
            <w:shd w:val="clear" w:color="auto" w:fill="F7FAFC"/>
          </w:tcPr>
          <w:p>
            <w:pPr>
              <w:spacing w:before="40" w:after="40"/>
            </w:pPr>
            <w:r>
              <w:rPr>
                <w:sz w:val="19"/>
              </w:rPr>
              <w:t>10</w:t>
            </w:r>
          </w:p>
        </w:tc>
        <w:tc>
          <w:tcPr>
            <w:tcW w:type="dxa" w:w="3120"/>
            <w:tcMar>
              <w:top w:w="100" w:type="dxa"/>
              <w:bottom w:w="100" w:type="dxa"/>
              <w:left w:w="140" w:type="dxa"/>
              <w:right w:w="140" w:type="dxa"/>
            </w:tcMar>
            <w:shd w:val="clear" w:color="auto" w:fill="F7FAFC"/>
          </w:tcPr>
          <w:p>
            <w:pPr>
              <w:spacing w:before="40" w:after="40"/>
            </w:pPr>
            <w:r>
              <w:rPr>
                <w:sz w:val="19"/>
              </w:rPr>
              <w:t>3+ sentence endings = 10, 1+ = 5</w:t>
            </w:r>
          </w:p>
        </w:tc>
      </w:tr>
      <w:tr>
        <w:tc>
          <w:tcPr>
            <w:tcW w:type="dxa" w:w="3120"/>
            <w:tcMar>
              <w:top w:w="100" w:type="dxa"/>
              <w:bottom w:w="100" w:type="dxa"/>
              <w:left w:w="140" w:type="dxa"/>
              <w:right w:w="140" w:type="dxa"/>
            </w:tcMar>
            <w:shd w:val="clear" w:color="auto" w:fill="FFFFFF"/>
          </w:tcPr>
          <w:p>
            <w:pPr>
              <w:spacing w:before="40" w:after="40"/>
            </w:pPr>
            <w:r>
              <w:rPr>
                <w:sz w:val="19"/>
              </w:rPr>
              <w:t>Random jitter</w:t>
            </w:r>
          </w:p>
        </w:tc>
        <w:tc>
          <w:tcPr>
            <w:tcW w:type="dxa" w:w="3120"/>
            <w:tcMar>
              <w:top w:w="100" w:type="dxa"/>
              <w:bottom w:w="100" w:type="dxa"/>
              <w:left w:w="140" w:type="dxa"/>
              <w:right w:w="140" w:type="dxa"/>
            </w:tcMar>
            <w:shd w:val="clear" w:color="auto" w:fill="FFFFFF"/>
          </w:tcPr>
          <w:p>
            <w:pPr>
              <w:spacing w:before="40" w:after="40"/>
            </w:pPr>
            <w:r>
              <w:rPr>
                <w:sz w:val="19"/>
              </w:rPr>
              <w:t>±10</w:t>
            </w:r>
          </w:p>
        </w:tc>
        <w:tc>
          <w:tcPr>
            <w:tcW w:type="dxa" w:w="3120"/>
            <w:tcMar>
              <w:top w:w="100" w:type="dxa"/>
              <w:bottom w:w="100" w:type="dxa"/>
              <w:left w:w="140" w:type="dxa"/>
              <w:right w:w="140" w:type="dxa"/>
            </w:tcMar>
            <w:shd w:val="clear" w:color="auto" w:fill="FFFFFF"/>
          </w:tcPr>
          <w:p>
            <w:pPr>
              <w:spacing w:before="40" w:after="40"/>
            </w:pPr>
            <w:r>
              <w:rPr>
                <w:sz w:val="19"/>
              </w:rPr>
              <w:t>Uniform random from -10 to +10</w:t>
            </w:r>
          </w:p>
        </w:tc>
      </w:tr>
    </w:tbl>
    <w:p/>
    <w:p>
      <w:pPr>
        <w:spacing w:before="40" w:after="80"/>
      </w:pPr>
      <w:r/>
      <w:r>
        <w:rPr>
          <w:b/>
        </w:rPr>
        <w:t>Total range:</w:t>
      </w:r>
      <w:r>
        <w:t xml:space="preserve"> 0–100 (clamped)</w:t>
      </w:r>
    </w:p>
    <w:p>
      <w:pPr>
        <w:spacing w:before="40" w:after="80"/>
      </w:pPr>
      <w:r>
        <w:t>This approach is:</w:t>
      </w:r>
    </w:p>
    <w:p>
      <w:pPr>
        <w:pStyle w:val="ListBullet"/>
        <w:spacing w:before="20" w:after="40"/>
      </w:pPr>
      <w:r/>
      <w:r>
        <w:rPr>
          <w:b/>
        </w:rPr>
        <w:t>Transparent</w:t>
      </w:r>
      <w:r>
        <w:t xml:space="preserve"> — every point is traceable.</w:t>
      </w:r>
    </w:p>
    <w:p>
      <w:pPr>
        <w:pStyle w:val="ListBullet"/>
        <w:spacing w:before="20" w:after="40"/>
      </w:pPr>
      <w:r/>
      <w:r>
        <w:rPr>
          <w:b/>
        </w:rPr>
        <w:t>Fun</w:t>
      </w:r>
      <w:r>
        <w:t xml:space="preserve"> — the jitter makes repeated submissions interesting.</w:t>
      </w:r>
    </w:p>
    <w:p>
      <w:pPr>
        <w:pStyle w:val="ListBullet"/>
        <w:spacing w:before="20" w:after="40"/>
      </w:pPr>
      <w:r/>
      <w:r>
        <w:rPr>
          <w:b/>
        </w:rPr>
        <w:t>Explainable</w:t>
      </w:r>
      <w:r>
        <w:t xml:space="preserve"> — easy to discuss in an interview.</w:t>
      </w:r>
    </w:p>
    <w:p>
      <w:pPr>
        <w:spacing w:before="160" w:after="160"/>
      </w:pPr>
    </w:p>
    <w:p>
      <w:pPr>
        <w:pStyle w:val="Heading2"/>
        <w:spacing w:before="280" w:after="80"/>
      </w:pPr>
      <w:r>
        <w:rPr>
          <w:rFonts w:ascii="Arial" w:hAnsi="Arial"/>
          <w:b/>
          <w:color w:val="2B6CB0"/>
          <w:sz w:val="30"/>
        </w:rPr>
        <w:t>9. Voting &amp; Leaderboard Logic</w:t>
      </w:r>
    </w:p>
    <w:p>
      <w:pPr>
        <w:pStyle w:val="Heading3"/>
        <w:spacing w:before="200" w:after="40"/>
      </w:pPr>
      <w:r>
        <w:rPr>
          <w:rFonts w:ascii="Arial" w:hAnsi="Arial"/>
          <w:b/>
          <w:color w:val="2D3748"/>
          <w:sz w:val="24"/>
        </w:rPr>
        <w:t>Voting</w:t>
      </w:r>
    </w:p>
    <w:p>
      <w:pPr>
        <w:pStyle w:val="ListNumber"/>
        <w:spacing w:before="20" w:after="40"/>
      </w:pPr>
      <w:r>
        <w:t>User taps "Upvote" on an idea card.</w:t>
      </w:r>
    </w:p>
    <w:p>
      <w:pPr>
        <w:pStyle w:val="ListNumber"/>
        <w:spacing w:before="20" w:after="40"/>
      </w:pPr>
      <w:r>
        <w:t>The app checks `votedIds` (a Set loaded from AsyncStorage).</w:t>
      </w:r>
    </w:p>
    <w:p>
      <w:pPr>
        <w:pStyle w:val="ListNumber"/>
        <w:spacing w:before="20" w:after="40"/>
      </w:pPr>
      <w:r>
        <w:t>If the idea ID is already in the set → toast: "You have already voted for this idea."</w:t>
      </w:r>
    </w:p>
    <w:p>
      <w:pPr>
        <w:pStyle w:val="ListNumber"/>
        <w:spacing w:before="20" w:after="40"/>
      </w:pPr>
      <w:r>
        <w:t>Otherwise → increment `votes`, add ID to `votedIds`, persist both, show success toast.</w:t>
      </w:r>
    </w:p>
    <w:p>
      <w:pPr>
        <w:pStyle w:val="ListNumber"/>
        <w:spacing w:before="20" w:after="40"/>
      </w:pPr>
      <w:r>
        <w:t>The button changes to "Voted" (disabled) with a checkmark icon.</w:t>
      </w:r>
    </w:p>
    <w:p>
      <w:pPr>
        <w:pStyle w:val="ListNumber"/>
        <w:spacing w:before="20" w:after="40"/>
      </w:pPr>
      <w:r>
        <w:t>This restriction persists across app restarts.</w:t>
      </w:r>
    </w:p>
    <w:p>
      <w:pPr>
        <w:pStyle w:val="Heading3"/>
        <w:spacing w:before="200" w:after="40"/>
      </w:pPr>
      <w:r>
        <w:rPr>
          <w:rFonts w:ascii="Arial" w:hAnsi="Arial"/>
          <w:b/>
          <w:color w:val="2D3748"/>
          <w:sz w:val="24"/>
        </w:rPr>
        <w:t>Leaderboard</w:t>
      </w:r>
    </w:p>
    <w:p>
      <w:pPr>
        <w:pStyle w:val="ListNumber"/>
        <w:spacing w:before="20" w:after="40"/>
      </w:pPr>
      <w:r>
        <w:t>Takes the full ideas array from context.</w:t>
      </w:r>
    </w:p>
    <w:p>
      <w:pPr>
        <w:pStyle w:val="ListNumber"/>
        <w:spacing w:before="20" w:after="40"/>
      </w:pPr>
      <w:r>
        <w:t>Sorts by the selected mode (votes or rating).</w:t>
      </w:r>
    </w:p>
    <w:p>
      <w:pPr>
        <w:pStyle w:val="ListNumber"/>
        <w:spacing w:before="20" w:after="40"/>
      </w:pPr>
      <w:r>
        <w:t>Slices to the top 5.</w:t>
      </w:r>
    </w:p>
    <w:p>
      <w:pPr>
        <w:pStyle w:val="ListNumber"/>
        <w:spacing w:before="20" w:after="40"/>
      </w:pPr>
      <w:r>
        <w:t>Renders LeaderCards with rank badges:</w:t>
      </w:r>
    </w:p>
    <w:p>
      <w:pPr>
        <w:pStyle w:val="ListBullet"/>
        <w:spacing w:before="20" w:after="40"/>
      </w:pPr>
      <w:r>
        <w:t>Ranks 1–3 get emoji badges (🥇🥈🥉) and colored borders.</w:t>
      </w:r>
    </w:p>
    <w:p>
      <w:pPr>
        <w:pStyle w:val="ListBullet"/>
        <w:spacing w:before="20" w:after="40"/>
      </w:pPr>
      <w:r>
        <w:t>Ranks 4–5 get numeric badges (#4, #5).</w:t>
      </w:r>
    </w:p>
    <w:p>
      <w:pPr>
        <w:pStyle w:val="ListNumber"/>
        <w:spacing w:before="20" w:after="40"/>
      </w:pPr>
      <w:r>
        <w:t>If fewer than 5 ideas exist, shows only what's available with no empty slots.</w:t>
      </w:r>
    </w:p>
    <w:p>
      <w:pPr>
        <w:spacing w:before="160" w:after="160"/>
      </w:pPr>
    </w:p>
    <w:p>
      <w:pPr>
        <w:pStyle w:val="Heading2"/>
        <w:spacing w:before="280" w:after="80"/>
      </w:pPr>
      <w:r>
        <w:rPr>
          <w:rFonts w:ascii="Arial" w:hAnsi="Arial"/>
          <w:b/>
          <w:color w:val="2B6CB0"/>
          <w:sz w:val="30"/>
        </w:rPr>
        <w:t>10. Validation &amp; Error Handling</w:t>
      </w:r>
    </w:p>
    <w:p>
      <w:pPr>
        <w:pStyle w:val="Heading3"/>
        <w:spacing w:before="200" w:after="40"/>
      </w:pPr>
      <w:r>
        <w:rPr>
          <w:rFonts w:ascii="Arial" w:hAnsi="Arial"/>
          <w:b/>
          <w:color w:val="2D3748"/>
          <w:sz w:val="24"/>
        </w:rPr>
        <w:t>Form Validation (CreateScreen)</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40" w:type="dxa"/>
              <w:right w:w="140" w:type="dxa"/>
            </w:tcMar>
            <w:shd w:val="clear" w:color="auto" w:fill="2D3748"/>
          </w:tcPr>
          <w:p>
            <w:pPr>
              <w:spacing w:before="40" w:after="40"/>
            </w:pPr>
            <w:r>
              <w:rPr>
                <w:b/>
                <w:color w:val="FFFFFF"/>
                <w:sz w:val="20"/>
              </w:rPr>
              <w:t>Field</w:t>
            </w:r>
          </w:p>
        </w:tc>
        <w:tc>
          <w:tcPr>
            <w:tcW w:type="dxa" w:w="3120"/>
            <w:tcMar>
              <w:top w:w="100" w:type="dxa"/>
              <w:bottom w:w="100" w:type="dxa"/>
              <w:left w:w="140" w:type="dxa"/>
              <w:right w:w="140" w:type="dxa"/>
            </w:tcMar>
            <w:shd w:val="clear" w:color="auto" w:fill="2D3748"/>
          </w:tcPr>
          <w:p>
            <w:pPr>
              <w:spacing w:before="40" w:after="40"/>
            </w:pPr>
            <w:r>
              <w:rPr>
                <w:b/>
                <w:color w:val="FFFFFF"/>
                <w:sz w:val="20"/>
              </w:rPr>
              <w:t>Rule</w:t>
            </w:r>
          </w:p>
        </w:tc>
        <w:tc>
          <w:tcPr>
            <w:tcW w:type="dxa" w:w="3120"/>
            <w:tcMar>
              <w:top w:w="100" w:type="dxa"/>
              <w:bottom w:w="100" w:type="dxa"/>
              <w:left w:w="140" w:type="dxa"/>
              <w:right w:w="140" w:type="dxa"/>
            </w:tcMar>
            <w:shd w:val="clear" w:color="auto" w:fill="2D3748"/>
          </w:tcPr>
          <w:p>
            <w:pPr>
              <w:spacing w:before="40" w:after="40"/>
            </w:pPr>
            <w:r>
              <w:rPr>
                <w:b/>
                <w:color w:val="FFFFFF"/>
                <w:sz w:val="20"/>
              </w:rPr>
              <w:t>Error Message</w:t>
            </w:r>
          </w:p>
        </w:tc>
      </w:tr>
      <w:tr>
        <w:tc>
          <w:tcPr>
            <w:tcW w:type="dxa" w:w="3120"/>
            <w:tcMar>
              <w:top w:w="100" w:type="dxa"/>
              <w:bottom w:w="100" w:type="dxa"/>
              <w:left w:w="140" w:type="dxa"/>
              <w:right w:w="140" w:type="dxa"/>
            </w:tcMar>
            <w:shd w:val="clear" w:color="auto" w:fill="F7FAFC"/>
          </w:tcPr>
          <w:p>
            <w:pPr>
              <w:spacing w:before="40" w:after="40"/>
            </w:pPr>
            <w:r>
              <w:rPr>
                <w:sz w:val="19"/>
              </w:rPr>
              <w:t>Startup Name</w:t>
            </w:r>
          </w:p>
        </w:tc>
        <w:tc>
          <w:tcPr>
            <w:tcW w:type="dxa" w:w="3120"/>
            <w:tcMar>
              <w:top w:w="100" w:type="dxa"/>
              <w:bottom w:w="100" w:type="dxa"/>
              <w:left w:w="140" w:type="dxa"/>
              <w:right w:w="140" w:type="dxa"/>
            </w:tcMar>
            <w:shd w:val="clear" w:color="auto" w:fill="F7FAFC"/>
          </w:tcPr>
          <w:p>
            <w:pPr>
              <w:spacing w:before="40" w:after="40"/>
            </w:pPr>
            <w:r>
              <w:rPr>
                <w:sz w:val="19"/>
              </w:rPr>
              <w:t>Required, 2–60 chars</w:t>
            </w:r>
          </w:p>
        </w:tc>
        <w:tc>
          <w:tcPr>
            <w:tcW w:type="dxa" w:w="3120"/>
            <w:tcMar>
              <w:top w:w="100" w:type="dxa"/>
              <w:bottom w:w="100" w:type="dxa"/>
              <w:left w:w="140" w:type="dxa"/>
              <w:right w:w="140" w:type="dxa"/>
            </w:tcMar>
            <w:shd w:val="clear" w:color="auto" w:fill="F7FAFC"/>
          </w:tcPr>
          <w:p>
            <w:pPr>
              <w:spacing w:before="40" w:after="40"/>
            </w:pPr>
            <w:r>
              <w:rPr>
                <w:sz w:val="19"/>
              </w:rPr>
              <w:t>"Startup name is required." / "Name must be at least 2 characters."</w:t>
            </w:r>
          </w:p>
        </w:tc>
      </w:tr>
      <w:tr>
        <w:tc>
          <w:tcPr>
            <w:tcW w:type="dxa" w:w="3120"/>
            <w:tcMar>
              <w:top w:w="100" w:type="dxa"/>
              <w:bottom w:w="100" w:type="dxa"/>
              <w:left w:w="140" w:type="dxa"/>
              <w:right w:w="140" w:type="dxa"/>
            </w:tcMar>
            <w:shd w:val="clear" w:color="auto" w:fill="FFFFFF"/>
          </w:tcPr>
          <w:p>
            <w:pPr>
              <w:spacing w:before="40" w:after="40"/>
            </w:pPr>
            <w:r>
              <w:rPr>
                <w:sz w:val="19"/>
              </w:rPr>
              <w:t>Tagline</w:t>
            </w:r>
          </w:p>
        </w:tc>
        <w:tc>
          <w:tcPr>
            <w:tcW w:type="dxa" w:w="3120"/>
            <w:tcMar>
              <w:top w:w="100" w:type="dxa"/>
              <w:bottom w:w="100" w:type="dxa"/>
              <w:left w:w="140" w:type="dxa"/>
              <w:right w:w="140" w:type="dxa"/>
            </w:tcMar>
            <w:shd w:val="clear" w:color="auto" w:fill="FFFFFF"/>
          </w:tcPr>
          <w:p>
            <w:pPr>
              <w:spacing w:before="40" w:after="40"/>
            </w:pPr>
            <w:r>
              <w:rPr>
                <w:sz w:val="19"/>
              </w:rPr>
              <w:t>Required, 5–120 chars</w:t>
            </w:r>
          </w:p>
        </w:tc>
        <w:tc>
          <w:tcPr>
            <w:tcW w:type="dxa" w:w="3120"/>
            <w:tcMar>
              <w:top w:w="100" w:type="dxa"/>
              <w:bottom w:w="100" w:type="dxa"/>
              <w:left w:w="140" w:type="dxa"/>
              <w:right w:w="140" w:type="dxa"/>
            </w:tcMar>
            <w:shd w:val="clear" w:color="auto" w:fill="FFFFFF"/>
          </w:tcPr>
          <w:p>
            <w:pPr>
              <w:spacing w:before="40" w:after="40"/>
            </w:pPr>
            <w:r>
              <w:rPr>
                <w:sz w:val="19"/>
              </w:rPr>
              <w:t>"Tagline is required." / "Tagline should be at least 5 characters."</w:t>
            </w:r>
          </w:p>
        </w:tc>
      </w:tr>
      <w:tr>
        <w:tc>
          <w:tcPr>
            <w:tcW w:type="dxa" w:w="3120"/>
            <w:tcMar>
              <w:top w:w="100" w:type="dxa"/>
              <w:bottom w:w="100" w:type="dxa"/>
              <w:left w:w="140" w:type="dxa"/>
              <w:right w:w="140" w:type="dxa"/>
            </w:tcMar>
            <w:shd w:val="clear" w:color="auto" w:fill="F7FAFC"/>
          </w:tcPr>
          <w:p>
            <w:pPr>
              <w:spacing w:before="40" w:after="40"/>
            </w:pPr>
            <w:r>
              <w:rPr>
                <w:sz w:val="19"/>
              </w:rPr>
              <w:t>Description</w:t>
            </w:r>
          </w:p>
        </w:tc>
        <w:tc>
          <w:tcPr>
            <w:tcW w:type="dxa" w:w="3120"/>
            <w:tcMar>
              <w:top w:w="100" w:type="dxa"/>
              <w:bottom w:w="100" w:type="dxa"/>
              <w:left w:w="140" w:type="dxa"/>
              <w:right w:w="140" w:type="dxa"/>
            </w:tcMar>
            <w:shd w:val="clear" w:color="auto" w:fill="F7FAFC"/>
          </w:tcPr>
          <w:p>
            <w:pPr>
              <w:spacing w:before="40" w:after="40"/>
            </w:pPr>
            <w:r>
              <w:rPr>
                <w:sz w:val="19"/>
              </w:rPr>
              <w:t>Required, ≥20 chars</w:t>
            </w:r>
          </w:p>
        </w:tc>
        <w:tc>
          <w:tcPr>
            <w:tcW w:type="dxa" w:w="3120"/>
            <w:tcMar>
              <w:top w:w="100" w:type="dxa"/>
              <w:bottom w:w="100" w:type="dxa"/>
              <w:left w:w="140" w:type="dxa"/>
              <w:right w:w="140" w:type="dxa"/>
            </w:tcMar>
            <w:shd w:val="clear" w:color="auto" w:fill="F7FAFC"/>
          </w:tcPr>
          <w:p>
            <w:pPr>
              <w:spacing w:before="40" w:after="40"/>
            </w:pPr>
            <w:r>
              <w:rPr>
                <w:sz w:val="19"/>
              </w:rPr>
              <w:t>"Description is required." / "Description should be at least 20 characters."</w:t>
            </w:r>
          </w:p>
        </w:tc>
      </w:tr>
    </w:tbl>
    <w:p/>
    <w:p>
      <w:pPr>
        <w:spacing w:before="40" w:after="80"/>
      </w:pPr>
      <w:r>
        <w:t>Errors clear as the user types. The submit button is disabled while saving.</w:t>
      </w:r>
    </w:p>
    <w:p>
      <w:pPr>
        <w:pStyle w:val="Heading3"/>
        <w:spacing w:before="200" w:after="40"/>
      </w:pPr>
      <w:r>
        <w:rPr>
          <w:rFonts w:ascii="Arial" w:hAnsi="Arial"/>
          <w:b/>
          <w:color w:val="2D3748"/>
          <w:sz w:val="24"/>
        </w:rPr>
        <w:t>Storage Errors</w:t>
      </w:r>
    </w:p>
    <w:p>
      <w:pPr>
        <w:pStyle w:val="ListBullet"/>
        <w:spacing w:before="20" w:after="40"/>
      </w:pPr>
      <w:r>
        <w:t>All AsyncStorage operations are wrapped in try/catch.</w:t>
      </w:r>
    </w:p>
    <w:p>
      <w:pPr>
        <w:pStyle w:val="ListBullet"/>
        <w:spacing w:before="20" w:after="40"/>
      </w:pPr>
      <w:r>
        <w:t>Failures throw descriptive errors that propagate to toast notifications.</w:t>
      </w:r>
    </w:p>
    <w:p>
      <w:pPr>
        <w:pStyle w:val="ListBullet"/>
        <w:spacing w:before="20" w:after="40"/>
      </w:pPr>
      <w:r>
        <w:t>Vote failures trigger a state rollback.</w:t>
      </w:r>
    </w:p>
    <w:p>
      <w:pPr>
        <w:pStyle w:val="Heading3"/>
        <w:spacing w:before="200" w:after="40"/>
      </w:pPr>
      <w:r>
        <w:rPr>
          <w:rFonts w:ascii="Arial" w:hAnsi="Arial"/>
          <w:b/>
          <w:color w:val="2D3748"/>
          <w:sz w:val="24"/>
        </w:rPr>
        <w:t>Edge Cases</w:t>
      </w:r>
    </w:p>
    <w:p>
      <w:pPr>
        <w:pStyle w:val="ListBullet"/>
        <w:spacing w:before="20" w:after="40"/>
      </w:pPr>
      <w:r>
        <w:t>Double-tap submit prevention via ref flag.</w:t>
      </w:r>
    </w:p>
    <w:p>
      <w:pPr>
        <w:pStyle w:val="ListBullet"/>
        <w:spacing w:before="20" w:after="40"/>
      </w:pPr>
      <w:r>
        <w:t>Empty state components for no-data scenarios.</w:t>
      </w:r>
    </w:p>
    <w:p>
      <w:pPr>
        <w:pStyle w:val="ListBullet"/>
        <w:spacing w:before="20" w:after="40"/>
      </w:pPr>
      <w:r>
        <w:t>Long text handling with `numberOfLines` truncation.</w:t>
      </w:r>
    </w:p>
    <w:p>
      <w:pPr>
        <w:spacing w:before="160" w:after="160"/>
      </w:pPr>
    </w:p>
    <w:p>
      <w:pPr>
        <w:pStyle w:val="Heading2"/>
        <w:spacing w:before="280" w:after="80"/>
      </w:pPr>
      <w:r>
        <w:rPr>
          <w:rFonts w:ascii="Arial" w:hAnsi="Arial"/>
          <w:b/>
          <w:color w:val="2B6CB0"/>
          <w:sz w:val="30"/>
        </w:rPr>
        <w:t>11. Testing Performed &amp; Results</w:t>
      </w:r>
    </w:p>
    <w:p>
      <w:pPr>
        <w:pStyle w:val="Heading3"/>
        <w:spacing w:before="200" w:after="40"/>
      </w:pPr>
      <w:r>
        <w:rPr>
          <w:rFonts w:ascii="Arial" w:hAnsi="Arial"/>
          <w:b/>
          <w:color w:val="2D3748"/>
          <w:sz w:val="24"/>
        </w:rPr>
        <w:t>Automated Quality &amp; Regression Tests</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40" w:type="dxa"/>
              <w:right w:w="140" w:type="dxa"/>
            </w:tcMar>
            <w:shd w:val="clear" w:color="auto" w:fill="2D3748"/>
          </w:tcPr>
          <w:p>
            <w:pPr>
              <w:spacing w:before="40" w:after="40"/>
            </w:pPr>
            <w:r>
              <w:rPr>
                <w:b/>
                <w:color w:val="FFFFFF"/>
                <w:sz w:val="20"/>
              </w:rPr>
              <w:t>Check / Test Suite</w:t>
            </w:r>
          </w:p>
        </w:tc>
        <w:tc>
          <w:tcPr>
            <w:tcW w:type="dxa" w:w="3120"/>
            <w:tcMar>
              <w:top w:w="100" w:type="dxa"/>
              <w:bottom w:w="100" w:type="dxa"/>
              <w:left w:w="140" w:type="dxa"/>
              <w:right w:w="140" w:type="dxa"/>
            </w:tcMar>
            <w:shd w:val="clear" w:color="auto" w:fill="2D3748"/>
          </w:tcPr>
          <w:p>
            <w:pPr>
              <w:spacing w:before="40" w:after="40"/>
            </w:pPr>
            <w:r>
              <w:rPr>
                <w:b/>
                <w:color w:val="FFFFFF"/>
                <w:sz w:val="20"/>
              </w:rPr>
              <w:t>Command</w:t>
            </w:r>
          </w:p>
        </w:tc>
        <w:tc>
          <w:tcPr>
            <w:tcW w:type="dxa" w:w="3120"/>
            <w:tcMar>
              <w:top w:w="100" w:type="dxa"/>
              <w:bottom w:w="100" w:type="dxa"/>
              <w:left w:w="140" w:type="dxa"/>
              <w:right w:w="140" w:type="dxa"/>
            </w:tcMar>
            <w:shd w:val="clear" w:color="auto" w:fill="2D3748"/>
          </w:tcPr>
          <w:p>
            <w:pPr>
              <w:spacing w:before="40" w:after="40"/>
            </w:pPr>
            <w:r>
              <w:rPr>
                <w:b/>
                <w:color w:val="FFFFFF"/>
                <w:sz w:val="20"/>
              </w:rPr>
              <w:t>Result</w:t>
            </w:r>
          </w:p>
        </w:tc>
      </w:tr>
      <w:tr>
        <w:tc>
          <w:tcPr>
            <w:tcW w:type="dxa" w:w="3120"/>
            <w:tcMar>
              <w:top w:w="100" w:type="dxa"/>
              <w:bottom w:w="100" w:type="dxa"/>
              <w:left w:w="140" w:type="dxa"/>
              <w:right w:w="140" w:type="dxa"/>
            </w:tcMar>
            <w:shd w:val="clear" w:color="auto" w:fill="F7FAFC"/>
          </w:tcPr>
          <w:p>
            <w:pPr>
              <w:spacing w:before="40" w:after="40"/>
            </w:pPr>
            <w:r>
              <w:rPr>
                <w:sz w:val="19"/>
              </w:rPr>
              <w:t>TypeScript static typecheck</w:t>
            </w:r>
          </w:p>
        </w:tc>
        <w:tc>
          <w:tcPr>
            <w:tcW w:type="dxa" w:w="3120"/>
            <w:tcMar>
              <w:top w:w="100" w:type="dxa"/>
              <w:bottom w:w="100" w:type="dxa"/>
              <w:left w:w="140" w:type="dxa"/>
              <w:right w:w="140" w:type="dxa"/>
            </w:tcMar>
            <w:shd w:val="clear" w:color="auto" w:fill="F7FAFC"/>
          </w:tcPr>
          <w:p>
            <w:pPr>
              <w:spacing w:before="40" w:after="40"/>
            </w:pPr>
            <w:r>
              <w:rPr>
                <w:sz w:val="19"/>
              </w:rPr>
              <w:t>`npm run typecheck` (`tsc --noEmit`)</w:t>
            </w:r>
          </w:p>
        </w:tc>
        <w:tc>
          <w:tcPr>
            <w:tcW w:type="dxa" w:w="3120"/>
            <w:tcMar>
              <w:top w:w="100" w:type="dxa"/>
              <w:bottom w:w="100" w:type="dxa"/>
              <w:left w:w="140" w:type="dxa"/>
              <w:right w:w="140" w:type="dxa"/>
            </w:tcMar>
            <w:shd w:val="clear" w:color="auto" w:fill="F7FAFC"/>
          </w:tcPr>
          <w:p>
            <w:pPr>
              <w:spacing w:before="40" w:after="40"/>
            </w:pPr>
            <w:r>
              <w:rPr>
                <w:sz w:val="19"/>
              </w:rPr>
              <w:t>✅ Passes (0 errors)</w:t>
            </w:r>
          </w:p>
        </w:tc>
      </w:tr>
      <w:tr>
        <w:tc>
          <w:tcPr>
            <w:tcW w:type="dxa" w:w="3120"/>
            <w:tcMar>
              <w:top w:w="100" w:type="dxa"/>
              <w:bottom w:w="100" w:type="dxa"/>
              <w:left w:w="140" w:type="dxa"/>
              <w:right w:w="140" w:type="dxa"/>
            </w:tcMar>
            <w:shd w:val="clear" w:color="auto" w:fill="FFFFFF"/>
          </w:tcPr>
          <w:p>
            <w:pPr>
              <w:spacing w:before="40" w:after="40"/>
            </w:pPr>
            <w:r>
              <w:rPr>
                <w:sz w:val="19"/>
              </w:rPr>
              <w:t>Automated unit &amp; functional suite</w:t>
            </w:r>
          </w:p>
        </w:tc>
        <w:tc>
          <w:tcPr>
            <w:tcW w:type="dxa" w:w="3120"/>
            <w:tcMar>
              <w:top w:w="100" w:type="dxa"/>
              <w:bottom w:w="100" w:type="dxa"/>
              <w:left w:w="140" w:type="dxa"/>
              <w:right w:w="140" w:type="dxa"/>
            </w:tcMar>
            <w:shd w:val="clear" w:color="auto" w:fill="FFFFFF"/>
          </w:tcPr>
          <w:p>
            <w:pPr>
              <w:spacing w:before="40" w:after="40"/>
            </w:pPr>
            <w:r>
              <w:rPr>
                <w:sz w:val="19"/>
              </w:rPr>
              <w:t>`npm test` (`tsx tests/run_tests.ts`)</w:t>
            </w:r>
          </w:p>
        </w:tc>
        <w:tc>
          <w:tcPr>
            <w:tcW w:type="dxa" w:w="3120"/>
            <w:tcMar>
              <w:top w:w="100" w:type="dxa"/>
              <w:bottom w:w="100" w:type="dxa"/>
              <w:left w:w="140" w:type="dxa"/>
              <w:right w:w="140" w:type="dxa"/>
            </w:tcMar>
            <w:shd w:val="clear" w:color="auto" w:fill="FFFFFF"/>
          </w:tcPr>
          <w:p>
            <w:pPr>
              <w:spacing w:before="40" w:after="40"/>
            </w:pPr>
            <w:r>
              <w:rPr>
                <w:sz w:val="19"/>
              </w:rPr>
              <w:t>✅ 15/15 Passed (0 failed)</w:t>
            </w:r>
          </w:p>
        </w:tc>
      </w:tr>
      <w:tr>
        <w:tc>
          <w:tcPr>
            <w:tcW w:type="dxa" w:w="3120"/>
            <w:tcMar>
              <w:top w:w="100" w:type="dxa"/>
              <w:bottom w:w="100" w:type="dxa"/>
              <w:left w:w="140" w:type="dxa"/>
              <w:right w:w="140" w:type="dxa"/>
            </w:tcMar>
            <w:shd w:val="clear" w:color="auto" w:fill="F7FAFC"/>
          </w:tcPr>
          <w:p>
            <w:pPr>
              <w:spacing w:before="40" w:after="40"/>
            </w:pPr>
            <w:r>
              <w:rPr>
                <w:sz w:val="19"/>
              </w:rPr>
              <w:t>Expo Metro bundler &amp; web server</w:t>
            </w:r>
          </w:p>
        </w:tc>
        <w:tc>
          <w:tcPr>
            <w:tcW w:type="dxa" w:w="3120"/>
            <w:tcMar>
              <w:top w:w="100" w:type="dxa"/>
              <w:bottom w:w="100" w:type="dxa"/>
              <w:left w:w="140" w:type="dxa"/>
              <w:right w:w="140" w:type="dxa"/>
            </w:tcMar>
            <w:shd w:val="clear" w:color="auto" w:fill="F7FAFC"/>
          </w:tcPr>
          <w:p>
            <w:pPr>
              <w:spacing w:before="40" w:after="40"/>
            </w:pPr>
            <w:r>
              <w:rPr>
                <w:sz w:val="19"/>
              </w:rPr>
              <w:t>`npm run web`</w:t>
            </w:r>
          </w:p>
        </w:tc>
        <w:tc>
          <w:tcPr>
            <w:tcW w:type="dxa" w:w="3120"/>
            <w:tcMar>
              <w:top w:w="100" w:type="dxa"/>
              <w:bottom w:w="100" w:type="dxa"/>
              <w:left w:w="140" w:type="dxa"/>
              <w:right w:w="140" w:type="dxa"/>
            </w:tcMar>
            <w:shd w:val="clear" w:color="auto" w:fill="F7FAFC"/>
          </w:tcPr>
          <w:p>
            <w:pPr>
              <w:spacing w:before="40" w:after="40"/>
            </w:pPr>
            <w:r>
              <w:rPr>
                <w:sz w:val="19"/>
              </w:rPr>
              <w:t>✅ Starts on http://localhost:8081</w:t>
            </w:r>
          </w:p>
        </w:tc>
      </w:tr>
      <w:tr>
        <w:tc>
          <w:tcPr>
            <w:tcW w:type="dxa" w:w="3120"/>
            <w:tcMar>
              <w:top w:w="100" w:type="dxa"/>
              <w:bottom w:w="100" w:type="dxa"/>
              <w:left w:w="140" w:type="dxa"/>
              <w:right w:w="140" w:type="dxa"/>
            </w:tcMar>
            <w:shd w:val="clear" w:color="auto" w:fill="FFFFFF"/>
          </w:tcPr>
          <w:p>
            <w:pPr>
              <w:spacing w:before="40" w:after="40"/>
            </w:pPr>
            <w:r>
              <w:rPr>
                <w:sz w:val="19"/>
              </w:rPr>
              <w:t>SDK 57 package compatibility</w:t>
            </w:r>
          </w:p>
        </w:tc>
        <w:tc>
          <w:tcPr>
            <w:tcW w:type="dxa" w:w="3120"/>
            <w:tcMar>
              <w:top w:w="100" w:type="dxa"/>
              <w:bottom w:w="100" w:type="dxa"/>
              <w:left w:w="140" w:type="dxa"/>
              <w:right w:w="140" w:type="dxa"/>
            </w:tcMar>
            <w:shd w:val="clear" w:color="auto" w:fill="FFFFFF"/>
          </w:tcPr>
          <w:p>
            <w:pPr>
              <w:spacing w:before="40" w:after="40"/>
            </w:pPr>
            <w:r>
              <w:rPr>
                <w:sz w:val="19"/>
              </w:rPr>
              <w:t>`npx expo install --check`</w:t>
            </w:r>
          </w:p>
        </w:tc>
        <w:tc>
          <w:tcPr>
            <w:tcW w:type="dxa" w:w="3120"/>
            <w:tcMar>
              <w:top w:w="100" w:type="dxa"/>
              <w:bottom w:w="100" w:type="dxa"/>
              <w:left w:w="140" w:type="dxa"/>
              <w:right w:w="140" w:type="dxa"/>
            </w:tcMar>
            <w:shd w:val="clear" w:color="auto" w:fill="FFFFFF"/>
          </w:tcPr>
          <w:p>
            <w:pPr>
              <w:spacing w:before="40" w:after="40"/>
            </w:pPr>
            <w:r>
              <w:rPr>
                <w:sz w:val="19"/>
              </w:rPr>
              <w:t>✅ Compatible</w:t>
            </w:r>
          </w:p>
        </w:tc>
      </w:tr>
    </w:tbl>
    <w:p/>
    <w:p>
      <w:pPr>
        <w:pStyle w:val="Heading3"/>
        <w:spacing w:before="200" w:after="40"/>
      </w:pPr>
      <w:r>
        <w:rPr>
          <w:rFonts w:ascii="Arial" w:hAnsi="Arial"/>
          <w:b/>
          <w:color w:val="2D3748"/>
          <w:sz w:val="24"/>
        </w:rPr>
        <w:t>Verified Functional Scenarios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40" w:type="dxa"/>
              <w:right w:w="140" w:type="dxa"/>
            </w:tcMar>
            <w:shd w:val="clear" w:color="auto" w:fill="2D3748"/>
          </w:tcPr>
          <w:p>
            <w:pPr>
              <w:spacing w:before="40" w:after="40"/>
            </w:pPr>
            <w:r>
              <w:rPr>
                <w:b/>
                <w:color w:val="FFFFFF"/>
                <w:sz w:val="20"/>
              </w:rPr>
              <w:t>#</w:t>
            </w:r>
          </w:p>
        </w:tc>
        <w:tc>
          <w:tcPr>
            <w:tcW w:type="dxa" w:w="2340"/>
            <w:tcMar>
              <w:top w:w="100" w:type="dxa"/>
              <w:bottom w:w="100" w:type="dxa"/>
              <w:left w:w="140" w:type="dxa"/>
              <w:right w:w="140" w:type="dxa"/>
            </w:tcMar>
            <w:shd w:val="clear" w:color="auto" w:fill="2D3748"/>
          </w:tcPr>
          <w:p>
            <w:pPr>
              <w:spacing w:before="40" w:after="40"/>
            </w:pPr>
            <w:r>
              <w:rPr>
                <w:b/>
                <w:color w:val="FFFFFF"/>
                <w:sz w:val="20"/>
              </w:rPr>
              <w:t>Scenario</w:t>
            </w:r>
          </w:p>
        </w:tc>
        <w:tc>
          <w:tcPr>
            <w:tcW w:type="dxa" w:w="2340"/>
            <w:tcMar>
              <w:top w:w="100" w:type="dxa"/>
              <w:bottom w:w="100" w:type="dxa"/>
              <w:left w:w="140" w:type="dxa"/>
              <w:right w:w="140" w:type="dxa"/>
            </w:tcMar>
            <w:shd w:val="clear" w:color="auto" w:fill="2D3748"/>
          </w:tcPr>
          <w:p>
            <w:pPr>
              <w:spacing w:before="40" w:after="40"/>
            </w:pPr>
            <w:r>
              <w:rPr>
                <w:b/>
                <w:color w:val="FFFFFF"/>
                <w:sz w:val="20"/>
              </w:rPr>
              <w:t>Test Method</w:t>
            </w:r>
          </w:p>
        </w:tc>
        <w:tc>
          <w:tcPr>
            <w:tcW w:type="dxa" w:w="2340"/>
            <w:tcMar>
              <w:top w:w="100" w:type="dxa"/>
              <w:bottom w:w="100" w:type="dxa"/>
              <w:left w:w="140" w:type="dxa"/>
              <w:right w:w="140" w:type="dxa"/>
            </w:tcMar>
            <w:shd w:val="clear" w:color="auto" w:fill="2D3748"/>
          </w:tcPr>
          <w:p>
            <w:pPr>
              <w:spacing w:before="40" w:after="40"/>
            </w:pPr>
            <w:r>
              <w:rPr>
                <w:b/>
                <w:color w:val="FFFFFF"/>
                <w:sz w:val="20"/>
              </w:rPr>
              <w:t>Status</w:t>
            </w:r>
          </w:p>
        </w:tc>
      </w:tr>
      <w:tr>
        <w:tc>
          <w:tcPr>
            <w:tcW w:type="dxa" w:w="2340"/>
            <w:tcMar>
              <w:top w:w="100" w:type="dxa"/>
              <w:bottom w:w="100" w:type="dxa"/>
              <w:left w:w="140" w:type="dxa"/>
              <w:right w:w="140" w:type="dxa"/>
            </w:tcMar>
            <w:shd w:val="clear" w:color="auto" w:fill="F7FAFC"/>
          </w:tcPr>
          <w:p>
            <w:pPr>
              <w:spacing w:before="40" w:after="40"/>
            </w:pPr>
            <w:r>
              <w:rPr>
                <w:sz w:val="19"/>
              </w:rPr>
              <w:t>1</w:t>
            </w:r>
          </w:p>
        </w:tc>
        <w:tc>
          <w:tcPr>
            <w:tcW w:type="dxa" w:w="2340"/>
            <w:tcMar>
              <w:top w:w="100" w:type="dxa"/>
              <w:bottom w:w="100" w:type="dxa"/>
              <w:left w:w="140" w:type="dxa"/>
              <w:right w:w="140" w:type="dxa"/>
            </w:tcMar>
            <w:shd w:val="clear" w:color="auto" w:fill="F7FAFC"/>
          </w:tcPr>
          <w:p>
            <w:pPr>
              <w:spacing w:before="40" w:after="40"/>
            </w:pPr>
            <w:r>
              <w:rPr>
                <w:sz w:val="19"/>
              </w:rPr>
              <w:t>Submit idea with valid data</w:t>
            </w:r>
          </w:p>
        </w:tc>
        <w:tc>
          <w:tcPr>
            <w:tcW w:type="dxa" w:w="2340"/>
            <w:tcMar>
              <w:top w:w="100" w:type="dxa"/>
              <w:bottom w:w="100" w:type="dxa"/>
              <w:left w:w="140" w:type="dxa"/>
              <w:right w:w="140" w:type="dxa"/>
            </w:tcMar>
            <w:shd w:val="clear" w:color="auto" w:fill="F7FAFC"/>
          </w:tcPr>
          <w:p>
            <w:pPr>
              <w:spacing w:before="40" w:after="40"/>
            </w:pPr>
            <w:r>
              <w:rPr>
                <w:sz w:val="19"/>
              </w:rPr>
              <w:t>Automated validator &amp; Live UI</w:t>
            </w:r>
          </w:p>
        </w:tc>
        <w:tc>
          <w:tcPr>
            <w:tcW w:type="dxa" w:w="2340"/>
            <w:tcMar>
              <w:top w:w="100" w:type="dxa"/>
              <w:bottom w:w="100" w:type="dxa"/>
              <w:left w:w="140" w:type="dxa"/>
              <w:right w:w="140" w:type="dxa"/>
            </w:tcMar>
            <w:shd w:val="clear" w:color="auto" w:fill="F7FAFC"/>
          </w:tcPr>
          <w:p>
            <w:pPr>
              <w:spacing w:before="40" w:after="40"/>
            </w:pPr>
            <w:r>
              <w:rPr>
                <w:sz w:val="19"/>
              </w:rPr>
              <w:t>✅ PASS</w:t>
            </w:r>
          </w:p>
        </w:tc>
      </w:tr>
      <w:tr>
        <w:tc>
          <w:tcPr>
            <w:tcW w:type="dxa" w:w="2340"/>
            <w:tcMar>
              <w:top w:w="100" w:type="dxa"/>
              <w:bottom w:w="100" w:type="dxa"/>
              <w:left w:w="140" w:type="dxa"/>
              <w:right w:w="140" w:type="dxa"/>
            </w:tcMar>
            <w:shd w:val="clear" w:color="auto" w:fill="FFFFFF"/>
          </w:tcPr>
          <w:p>
            <w:pPr>
              <w:spacing w:before="40" w:after="40"/>
            </w:pPr>
            <w:r>
              <w:rPr>
                <w:sz w:val="19"/>
              </w:rPr>
              <w:t>2</w:t>
            </w:r>
          </w:p>
        </w:tc>
        <w:tc>
          <w:tcPr>
            <w:tcW w:type="dxa" w:w="2340"/>
            <w:tcMar>
              <w:top w:w="100" w:type="dxa"/>
              <w:bottom w:w="100" w:type="dxa"/>
              <w:left w:w="140" w:type="dxa"/>
              <w:right w:w="140" w:type="dxa"/>
            </w:tcMar>
            <w:shd w:val="clear" w:color="auto" w:fill="FFFFFF"/>
          </w:tcPr>
          <w:p>
            <w:pPr>
              <w:spacing w:before="40" w:after="40"/>
            </w:pPr>
            <w:r>
              <w:rPr>
                <w:sz w:val="19"/>
              </w:rPr>
              <w:t>Reject blank or invalid fields</w:t>
            </w:r>
          </w:p>
        </w:tc>
        <w:tc>
          <w:tcPr>
            <w:tcW w:type="dxa" w:w="2340"/>
            <w:tcMar>
              <w:top w:w="100" w:type="dxa"/>
              <w:bottom w:w="100" w:type="dxa"/>
              <w:left w:w="140" w:type="dxa"/>
              <w:right w:w="140" w:type="dxa"/>
            </w:tcMar>
            <w:shd w:val="clear" w:color="auto" w:fill="FFFFFF"/>
          </w:tcPr>
          <w:p>
            <w:pPr>
              <w:spacing w:before="40" w:after="40"/>
            </w:pPr>
            <w:r>
              <w:rPr>
                <w:sz w:val="19"/>
              </w:rPr>
              <w:t>Automated validator &amp; Live UI</w:t>
            </w:r>
          </w:p>
        </w:tc>
        <w:tc>
          <w:tcPr>
            <w:tcW w:type="dxa" w:w="2340"/>
            <w:tcMar>
              <w:top w:w="100" w:type="dxa"/>
              <w:bottom w:w="100" w:type="dxa"/>
              <w:left w:w="140" w:type="dxa"/>
              <w:right w:w="140" w:type="dxa"/>
            </w:tcMar>
            <w:shd w:val="clear" w:color="auto" w:fill="FFFFFF"/>
          </w:tcPr>
          <w:p>
            <w:pPr>
              <w:spacing w:before="40" w:after="40"/>
            </w:pPr>
            <w:r>
              <w:rPr>
                <w:sz w:val="19"/>
              </w:rPr>
              <w:t>✅ PASS</w:t>
            </w:r>
          </w:p>
        </w:tc>
      </w:tr>
      <w:tr>
        <w:tc>
          <w:tcPr>
            <w:tcW w:type="dxa" w:w="2340"/>
            <w:tcMar>
              <w:top w:w="100" w:type="dxa"/>
              <w:bottom w:w="100" w:type="dxa"/>
              <w:left w:w="140" w:type="dxa"/>
              <w:right w:w="140" w:type="dxa"/>
            </w:tcMar>
            <w:shd w:val="clear" w:color="auto" w:fill="F7FAFC"/>
          </w:tcPr>
          <w:p>
            <w:pPr>
              <w:spacing w:before="40" w:after="40"/>
            </w:pPr>
            <w:r>
              <w:rPr>
                <w:sz w:val="19"/>
              </w:rPr>
              <w:t>3</w:t>
            </w:r>
          </w:p>
        </w:tc>
        <w:tc>
          <w:tcPr>
            <w:tcW w:type="dxa" w:w="2340"/>
            <w:tcMar>
              <w:top w:w="100" w:type="dxa"/>
              <w:bottom w:w="100" w:type="dxa"/>
              <w:left w:w="140" w:type="dxa"/>
              <w:right w:w="140" w:type="dxa"/>
            </w:tcMar>
            <w:shd w:val="clear" w:color="auto" w:fill="F7FAFC"/>
          </w:tcPr>
          <w:p>
            <w:pPr>
              <w:spacing w:before="40" w:after="40"/>
            </w:pPr>
            <w:r>
              <w:rPr>
                <w:sz w:val="19"/>
              </w:rPr>
              <w:t>Generate 0–100 mock AI score &amp; feedback</w:t>
            </w:r>
          </w:p>
        </w:tc>
        <w:tc>
          <w:tcPr>
            <w:tcW w:type="dxa" w:w="2340"/>
            <w:tcMar>
              <w:top w:w="100" w:type="dxa"/>
              <w:bottom w:w="100" w:type="dxa"/>
              <w:left w:w="140" w:type="dxa"/>
              <w:right w:w="140" w:type="dxa"/>
            </w:tcMar>
            <w:shd w:val="clear" w:color="auto" w:fill="F7FAFC"/>
          </w:tcPr>
          <w:p>
            <w:pPr>
              <w:spacing w:before="40" w:after="40"/>
            </w:pPr>
            <w:r>
              <w:rPr>
                <w:sz w:val="19"/>
              </w:rPr>
              <w:t>Automated evaluator suite (50 iterations)</w:t>
            </w:r>
          </w:p>
        </w:tc>
        <w:tc>
          <w:tcPr>
            <w:tcW w:type="dxa" w:w="2340"/>
            <w:tcMar>
              <w:top w:w="100" w:type="dxa"/>
              <w:bottom w:w="100" w:type="dxa"/>
              <w:left w:w="140" w:type="dxa"/>
              <w:right w:w="140" w:type="dxa"/>
            </w:tcMar>
            <w:shd w:val="clear" w:color="auto" w:fill="F7FAFC"/>
          </w:tcPr>
          <w:p>
            <w:pPr>
              <w:spacing w:before="40" w:after="40"/>
            </w:pPr>
            <w:r>
              <w:rPr>
                <w:sz w:val="19"/>
              </w:rPr>
              <w:t>✅ PASS</w:t>
            </w:r>
          </w:p>
        </w:tc>
      </w:tr>
      <w:tr>
        <w:tc>
          <w:tcPr>
            <w:tcW w:type="dxa" w:w="2340"/>
            <w:tcMar>
              <w:top w:w="100" w:type="dxa"/>
              <w:bottom w:w="100" w:type="dxa"/>
              <w:left w:w="140" w:type="dxa"/>
              <w:right w:w="140" w:type="dxa"/>
            </w:tcMar>
            <w:shd w:val="clear" w:color="auto" w:fill="FFFFFF"/>
          </w:tcPr>
          <w:p>
            <w:pPr>
              <w:spacing w:before="40" w:after="40"/>
            </w:pPr>
            <w:r>
              <w:rPr>
                <w:sz w:val="19"/>
              </w:rPr>
              <w:t>4</w:t>
            </w:r>
          </w:p>
        </w:tc>
        <w:tc>
          <w:tcPr>
            <w:tcW w:type="dxa" w:w="2340"/>
            <w:tcMar>
              <w:top w:w="100" w:type="dxa"/>
              <w:bottom w:w="100" w:type="dxa"/>
              <w:left w:w="140" w:type="dxa"/>
              <w:right w:w="140" w:type="dxa"/>
            </w:tcMar>
            <w:shd w:val="clear" w:color="auto" w:fill="FFFFFF"/>
          </w:tcPr>
          <w:p>
            <w:pPr>
              <w:spacing w:before="40" w:after="40"/>
            </w:pPr>
            <w:r>
              <w:rPr>
                <w:sz w:val="19"/>
              </w:rPr>
              <w:t>New idea appears in listing</w:t>
            </w:r>
          </w:p>
        </w:tc>
        <w:tc>
          <w:tcPr>
            <w:tcW w:type="dxa" w:w="2340"/>
            <w:tcMar>
              <w:top w:w="100" w:type="dxa"/>
              <w:bottom w:w="100" w:type="dxa"/>
              <w:left w:w="140" w:type="dxa"/>
              <w:right w:w="140" w:type="dxa"/>
            </w:tcMar>
            <w:shd w:val="clear" w:color="auto" w:fill="FFFFFF"/>
          </w:tcPr>
          <w:p>
            <w:pPr>
              <w:spacing w:before="40" w:after="40"/>
            </w:pPr>
            <w:r>
              <w:rPr>
                <w:sz w:val="19"/>
              </w:rPr>
              <w:t>State management &amp; Live UI</w:t>
            </w:r>
          </w:p>
        </w:tc>
        <w:tc>
          <w:tcPr>
            <w:tcW w:type="dxa" w:w="2340"/>
            <w:tcMar>
              <w:top w:w="100" w:type="dxa"/>
              <w:bottom w:w="100" w:type="dxa"/>
              <w:left w:w="140" w:type="dxa"/>
              <w:right w:w="140" w:type="dxa"/>
            </w:tcMar>
            <w:shd w:val="clear" w:color="auto" w:fill="FFFFFF"/>
          </w:tcPr>
          <w:p>
            <w:pPr>
              <w:spacing w:before="40" w:after="40"/>
            </w:pPr>
            <w:r>
              <w:rPr>
                <w:sz w:val="19"/>
              </w:rPr>
              <w:t>✅ PASS</w:t>
            </w:r>
          </w:p>
        </w:tc>
      </w:tr>
      <w:tr>
        <w:tc>
          <w:tcPr>
            <w:tcW w:type="dxa" w:w="2340"/>
            <w:tcMar>
              <w:top w:w="100" w:type="dxa"/>
              <w:bottom w:w="100" w:type="dxa"/>
              <w:left w:w="140" w:type="dxa"/>
              <w:right w:w="140" w:type="dxa"/>
            </w:tcMar>
            <w:shd w:val="clear" w:color="auto" w:fill="F7FAFC"/>
          </w:tcPr>
          <w:p>
            <w:pPr>
              <w:spacing w:before="40" w:after="40"/>
            </w:pPr>
            <w:r>
              <w:rPr>
                <w:sz w:val="19"/>
              </w:rPr>
              <w:t>5</w:t>
            </w:r>
          </w:p>
        </w:tc>
        <w:tc>
          <w:tcPr>
            <w:tcW w:type="dxa" w:w="2340"/>
            <w:tcMar>
              <w:top w:w="100" w:type="dxa"/>
              <w:bottom w:w="100" w:type="dxa"/>
              <w:left w:w="140" w:type="dxa"/>
              <w:right w:w="140" w:type="dxa"/>
            </w:tcMar>
            <w:shd w:val="clear" w:color="auto" w:fill="F7FAFC"/>
          </w:tcPr>
          <w:p>
            <w:pPr>
              <w:spacing w:before="40" w:after="40"/>
            </w:pPr>
            <w:r>
              <w:rPr>
                <w:sz w:val="19"/>
              </w:rPr>
              <w:t>Expand/collapse full description</w:t>
            </w:r>
          </w:p>
        </w:tc>
        <w:tc>
          <w:tcPr>
            <w:tcW w:type="dxa" w:w="2340"/>
            <w:tcMar>
              <w:top w:w="100" w:type="dxa"/>
              <w:bottom w:w="100" w:type="dxa"/>
              <w:left w:w="140" w:type="dxa"/>
              <w:right w:w="140" w:type="dxa"/>
            </w:tcMar>
            <w:shd w:val="clear" w:color="auto" w:fill="F7FAFC"/>
          </w:tcPr>
          <w:p>
            <w:pPr>
              <w:spacing w:before="40" w:after="40"/>
            </w:pPr>
            <w:r>
              <w:rPr>
                <w:sz w:val="19"/>
              </w:rPr>
              <w:t>IdeaCard toggle &amp; Live UI</w:t>
            </w:r>
          </w:p>
        </w:tc>
        <w:tc>
          <w:tcPr>
            <w:tcW w:type="dxa" w:w="2340"/>
            <w:tcMar>
              <w:top w:w="100" w:type="dxa"/>
              <w:bottom w:w="100" w:type="dxa"/>
              <w:left w:w="140" w:type="dxa"/>
              <w:right w:w="140" w:type="dxa"/>
            </w:tcMar>
            <w:shd w:val="clear" w:color="auto" w:fill="F7FAFC"/>
          </w:tcPr>
          <w:p>
            <w:pPr>
              <w:spacing w:before="40" w:after="40"/>
            </w:pPr>
            <w:r>
              <w:rPr>
                <w:sz w:val="19"/>
              </w:rPr>
              <w:t>✅ PASS</w:t>
            </w:r>
          </w:p>
        </w:tc>
      </w:tr>
      <w:tr>
        <w:tc>
          <w:tcPr>
            <w:tcW w:type="dxa" w:w="2340"/>
            <w:tcMar>
              <w:top w:w="100" w:type="dxa"/>
              <w:bottom w:w="100" w:type="dxa"/>
              <w:left w:w="140" w:type="dxa"/>
              <w:right w:w="140" w:type="dxa"/>
            </w:tcMar>
            <w:shd w:val="clear" w:color="auto" w:fill="FFFFFF"/>
          </w:tcPr>
          <w:p>
            <w:pPr>
              <w:spacing w:before="40" w:after="40"/>
            </w:pPr>
            <w:r>
              <w:rPr>
                <w:sz w:val="19"/>
              </w:rPr>
              <w:t>6</w:t>
            </w:r>
          </w:p>
        </w:tc>
        <w:tc>
          <w:tcPr>
            <w:tcW w:type="dxa" w:w="2340"/>
            <w:tcMar>
              <w:top w:w="100" w:type="dxa"/>
              <w:bottom w:w="100" w:type="dxa"/>
              <w:left w:w="140" w:type="dxa"/>
              <w:right w:w="140" w:type="dxa"/>
            </w:tcMar>
            <w:shd w:val="clear" w:color="auto" w:fill="FFFFFF"/>
          </w:tcPr>
          <w:p>
            <w:pPr>
              <w:spacing w:before="40" w:after="40"/>
            </w:pPr>
            <w:r>
              <w:rPr>
                <w:sz w:val="19"/>
              </w:rPr>
              <w:t>Upvote increases count immediately</w:t>
            </w:r>
          </w:p>
        </w:tc>
        <w:tc>
          <w:tcPr>
            <w:tcW w:type="dxa" w:w="2340"/>
            <w:tcMar>
              <w:top w:w="100" w:type="dxa"/>
              <w:bottom w:w="100" w:type="dxa"/>
              <w:left w:w="140" w:type="dxa"/>
              <w:right w:w="140" w:type="dxa"/>
            </w:tcMar>
            <w:shd w:val="clear" w:color="auto" w:fill="FFFFFF"/>
          </w:tcPr>
          <w:p>
            <w:pPr>
              <w:spacing w:before="40" w:after="40"/>
            </w:pPr>
            <w:r>
              <w:rPr>
                <w:sz w:val="19"/>
              </w:rPr>
              <w:t>State engine &amp; Live UI</w:t>
            </w:r>
          </w:p>
        </w:tc>
        <w:tc>
          <w:tcPr>
            <w:tcW w:type="dxa" w:w="2340"/>
            <w:tcMar>
              <w:top w:w="100" w:type="dxa"/>
              <w:bottom w:w="100" w:type="dxa"/>
              <w:left w:w="140" w:type="dxa"/>
              <w:right w:w="140" w:type="dxa"/>
            </w:tcMar>
            <w:shd w:val="clear" w:color="auto" w:fill="FFFFFF"/>
          </w:tcPr>
          <w:p>
            <w:pPr>
              <w:spacing w:before="40" w:after="40"/>
            </w:pPr>
            <w:r>
              <w:rPr>
                <w:sz w:val="19"/>
              </w:rPr>
              <w:t>✅ PASS</w:t>
            </w:r>
          </w:p>
        </w:tc>
      </w:tr>
      <w:tr>
        <w:tc>
          <w:tcPr>
            <w:tcW w:type="dxa" w:w="2340"/>
            <w:tcMar>
              <w:top w:w="100" w:type="dxa"/>
              <w:bottom w:w="100" w:type="dxa"/>
              <w:left w:w="140" w:type="dxa"/>
              <w:right w:w="140" w:type="dxa"/>
            </w:tcMar>
            <w:shd w:val="clear" w:color="auto" w:fill="F7FAFC"/>
          </w:tcPr>
          <w:p>
            <w:pPr>
              <w:spacing w:before="40" w:after="40"/>
            </w:pPr>
            <w:r>
              <w:rPr>
                <w:sz w:val="19"/>
              </w:rPr>
              <w:t>7</w:t>
            </w:r>
          </w:p>
        </w:tc>
        <w:tc>
          <w:tcPr>
            <w:tcW w:type="dxa" w:w="2340"/>
            <w:tcMar>
              <w:top w:w="100" w:type="dxa"/>
              <w:bottom w:w="100" w:type="dxa"/>
              <w:left w:w="140" w:type="dxa"/>
              <w:right w:w="140" w:type="dxa"/>
            </w:tcMar>
            <w:shd w:val="clear" w:color="auto" w:fill="F7FAFC"/>
          </w:tcPr>
          <w:p>
            <w:pPr>
              <w:spacing w:before="40" w:after="40"/>
            </w:pPr>
            <w:r>
              <w:rPr>
                <w:sz w:val="19"/>
              </w:rPr>
              <w:t>Duplicate vote blocked ("Voted" state)</w:t>
            </w:r>
          </w:p>
        </w:tc>
        <w:tc>
          <w:tcPr>
            <w:tcW w:type="dxa" w:w="2340"/>
            <w:tcMar>
              <w:top w:w="100" w:type="dxa"/>
              <w:bottom w:w="100" w:type="dxa"/>
              <w:left w:w="140" w:type="dxa"/>
              <w:right w:w="140" w:type="dxa"/>
            </w:tcMar>
            <w:shd w:val="clear" w:color="auto" w:fill="F7FAFC"/>
          </w:tcPr>
          <w:p>
            <w:pPr>
              <w:spacing w:before="40" w:after="40"/>
            </w:pPr>
            <w:r>
              <w:rPr>
                <w:sz w:val="19"/>
              </w:rPr>
              <w:t>Context &amp; Set persistence test</w:t>
            </w:r>
          </w:p>
        </w:tc>
        <w:tc>
          <w:tcPr>
            <w:tcW w:type="dxa" w:w="2340"/>
            <w:tcMar>
              <w:top w:w="100" w:type="dxa"/>
              <w:bottom w:w="100" w:type="dxa"/>
              <w:left w:w="140" w:type="dxa"/>
              <w:right w:w="140" w:type="dxa"/>
            </w:tcMar>
            <w:shd w:val="clear" w:color="auto" w:fill="F7FAFC"/>
          </w:tcPr>
          <w:p>
            <w:pPr>
              <w:spacing w:before="40" w:after="40"/>
            </w:pPr>
            <w:r>
              <w:rPr>
                <w:sz w:val="19"/>
              </w:rPr>
              <w:t>✅ PASS</w:t>
            </w:r>
          </w:p>
        </w:tc>
      </w:tr>
      <w:tr>
        <w:tc>
          <w:tcPr>
            <w:tcW w:type="dxa" w:w="2340"/>
            <w:tcMar>
              <w:top w:w="100" w:type="dxa"/>
              <w:bottom w:w="100" w:type="dxa"/>
              <w:left w:w="140" w:type="dxa"/>
              <w:right w:w="140" w:type="dxa"/>
            </w:tcMar>
            <w:shd w:val="clear" w:color="auto" w:fill="FFFFFF"/>
          </w:tcPr>
          <w:p>
            <w:pPr>
              <w:spacing w:before="40" w:after="40"/>
            </w:pPr>
            <w:r>
              <w:rPr>
                <w:sz w:val="19"/>
              </w:rPr>
              <w:t>8</w:t>
            </w:r>
          </w:p>
        </w:tc>
        <w:tc>
          <w:tcPr>
            <w:tcW w:type="dxa" w:w="2340"/>
            <w:tcMar>
              <w:top w:w="100" w:type="dxa"/>
              <w:bottom w:w="100" w:type="dxa"/>
              <w:left w:w="140" w:type="dxa"/>
              <w:right w:w="140" w:type="dxa"/>
            </w:tcMar>
            <w:shd w:val="clear" w:color="auto" w:fill="FFFFFF"/>
          </w:tcPr>
          <w:p>
            <w:pPr>
              <w:spacing w:before="40" w:after="40"/>
            </w:pPr>
            <w:r>
              <w:rPr>
                <w:sz w:val="19"/>
              </w:rPr>
              <w:t>Data persists across app restarts</w:t>
            </w:r>
          </w:p>
        </w:tc>
        <w:tc>
          <w:tcPr>
            <w:tcW w:type="dxa" w:w="2340"/>
            <w:tcMar>
              <w:top w:w="100" w:type="dxa"/>
              <w:bottom w:w="100" w:type="dxa"/>
              <w:left w:w="140" w:type="dxa"/>
              <w:right w:w="140" w:type="dxa"/>
            </w:tcMar>
            <w:shd w:val="clear" w:color="auto" w:fill="FFFFFF"/>
          </w:tcPr>
          <w:p>
            <w:pPr>
              <w:spacing w:before="40" w:after="40"/>
            </w:pPr>
            <w:r>
              <w:rPr>
                <w:sz w:val="19"/>
              </w:rPr>
              <w:t>AsyncStorage key-value roundtrip</w:t>
            </w:r>
          </w:p>
        </w:tc>
        <w:tc>
          <w:tcPr>
            <w:tcW w:type="dxa" w:w="2340"/>
            <w:tcMar>
              <w:top w:w="100" w:type="dxa"/>
              <w:bottom w:w="100" w:type="dxa"/>
              <w:left w:w="140" w:type="dxa"/>
              <w:right w:w="140" w:type="dxa"/>
            </w:tcMar>
            <w:shd w:val="clear" w:color="auto" w:fill="FFFFFF"/>
          </w:tcPr>
          <w:p>
            <w:pPr>
              <w:spacing w:before="40" w:after="40"/>
            </w:pPr>
            <w:r>
              <w:rPr>
                <w:sz w:val="19"/>
              </w:rPr>
              <w:t>✅ PASS</w:t>
            </w:r>
          </w:p>
        </w:tc>
      </w:tr>
      <w:tr>
        <w:tc>
          <w:tcPr>
            <w:tcW w:type="dxa" w:w="2340"/>
            <w:tcMar>
              <w:top w:w="100" w:type="dxa"/>
              <w:bottom w:w="100" w:type="dxa"/>
              <w:left w:w="140" w:type="dxa"/>
              <w:right w:w="140" w:type="dxa"/>
            </w:tcMar>
            <w:shd w:val="clear" w:color="auto" w:fill="F7FAFC"/>
          </w:tcPr>
          <w:p>
            <w:pPr>
              <w:spacing w:before="40" w:after="40"/>
            </w:pPr>
            <w:r>
              <w:rPr>
                <w:sz w:val="19"/>
              </w:rPr>
              <w:t>9</w:t>
            </w:r>
          </w:p>
        </w:tc>
        <w:tc>
          <w:tcPr>
            <w:tcW w:type="dxa" w:w="2340"/>
            <w:tcMar>
              <w:top w:w="100" w:type="dxa"/>
              <w:bottom w:w="100" w:type="dxa"/>
              <w:left w:w="140" w:type="dxa"/>
              <w:right w:w="140" w:type="dxa"/>
            </w:tcMar>
            <w:shd w:val="clear" w:color="auto" w:fill="F7FAFC"/>
          </w:tcPr>
          <w:p>
            <w:pPr>
              <w:spacing w:before="40" w:after="40"/>
            </w:pPr>
            <w:r>
              <w:rPr>
                <w:sz w:val="19"/>
              </w:rPr>
              <w:t>Sort by rating and votes with tiebreakers</w:t>
            </w:r>
          </w:p>
        </w:tc>
        <w:tc>
          <w:tcPr>
            <w:tcW w:type="dxa" w:w="2340"/>
            <w:tcMar>
              <w:top w:w="100" w:type="dxa"/>
              <w:bottom w:w="100" w:type="dxa"/>
              <w:left w:w="140" w:type="dxa"/>
              <w:right w:w="140" w:type="dxa"/>
            </w:tcMar>
            <w:shd w:val="clear" w:color="auto" w:fill="F7FAFC"/>
          </w:tcPr>
          <w:p>
            <w:pPr>
              <w:spacing w:before="40" w:after="40"/>
            </w:pPr>
            <w:r>
              <w:rPr>
                <w:sz w:val="19"/>
              </w:rPr>
              <w:t>Deterministic sort test suite</w:t>
            </w:r>
          </w:p>
        </w:tc>
        <w:tc>
          <w:tcPr>
            <w:tcW w:type="dxa" w:w="2340"/>
            <w:tcMar>
              <w:top w:w="100" w:type="dxa"/>
              <w:bottom w:w="100" w:type="dxa"/>
              <w:left w:w="140" w:type="dxa"/>
              <w:right w:w="140" w:type="dxa"/>
            </w:tcMar>
            <w:shd w:val="clear" w:color="auto" w:fill="F7FAFC"/>
          </w:tcPr>
          <w:p>
            <w:pPr>
              <w:spacing w:before="40" w:after="40"/>
            </w:pPr>
            <w:r>
              <w:rPr>
                <w:sz w:val="19"/>
              </w:rPr>
              <w:t>✅ PASS</w:t>
            </w:r>
          </w:p>
        </w:tc>
      </w:tr>
      <w:tr>
        <w:tc>
          <w:tcPr>
            <w:tcW w:type="dxa" w:w="2340"/>
            <w:tcMar>
              <w:top w:w="100" w:type="dxa"/>
              <w:bottom w:w="100" w:type="dxa"/>
              <w:left w:w="140" w:type="dxa"/>
              <w:right w:w="140" w:type="dxa"/>
            </w:tcMar>
            <w:shd w:val="clear" w:color="auto" w:fill="FFFFFF"/>
          </w:tcPr>
          <w:p>
            <w:pPr>
              <w:spacing w:before="40" w:after="40"/>
            </w:pPr>
            <w:r>
              <w:rPr>
                <w:sz w:val="19"/>
              </w:rPr>
              <w:t>10</w:t>
            </w:r>
          </w:p>
        </w:tc>
        <w:tc>
          <w:tcPr>
            <w:tcW w:type="dxa" w:w="2340"/>
            <w:tcMar>
              <w:top w:w="100" w:type="dxa"/>
              <w:bottom w:w="100" w:type="dxa"/>
              <w:left w:w="140" w:type="dxa"/>
              <w:right w:w="140" w:type="dxa"/>
            </w:tcMar>
            <w:shd w:val="clear" w:color="auto" w:fill="FFFFFF"/>
          </w:tcPr>
          <w:p>
            <w:pPr>
              <w:spacing w:before="40" w:after="40"/>
            </w:pPr>
            <w:r>
              <w:rPr>
                <w:sz w:val="19"/>
              </w:rPr>
              <w:t>Leaderboard shows top 5 with podium badges</w:t>
            </w:r>
          </w:p>
        </w:tc>
        <w:tc>
          <w:tcPr>
            <w:tcW w:type="dxa" w:w="2340"/>
            <w:tcMar>
              <w:top w:w="100" w:type="dxa"/>
              <w:bottom w:w="100" w:type="dxa"/>
              <w:left w:w="140" w:type="dxa"/>
              <w:right w:w="140" w:type="dxa"/>
            </w:tcMar>
            <w:shd w:val="clear" w:color="auto" w:fill="FFFFFF"/>
          </w:tcPr>
          <w:p>
            <w:pPr>
              <w:spacing w:before="40" w:after="40"/>
            </w:pPr>
            <w:r>
              <w:rPr>
                <w:sz w:val="19"/>
              </w:rPr>
              <w:t>Leaderboard slice &amp; render test</w:t>
            </w:r>
          </w:p>
        </w:tc>
        <w:tc>
          <w:tcPr>
            <w:tcW w:type="dxa" w:w="2340"/>
            <w:tcMar>
              <w:top w:w="100" w:type="dxa"/>
              <w:bottom w:w="100" w:type="dxa"/>
              <w:left w:w="140" w:type="dxa"/>
              <w:right w:w="140" w:type="dxa"/>
            </w:tcMar>
            <w:shd w:val="clear" w:color="auto" w:fill="FFFFFF"/>
          </w:tcPr>
          <w:p>
            <w:pPr>
              <w:spacing w:before="40" w:after="40"/>
            </w:pPr>
            <w:r>
              <w:rPr>
                <w:sz w:val="19"/>
              </w:rPr>
              <w:t>✅ PASS</w:t>
            </w:r>
          </w:p>
        </w:tc>
      </w:tr>
      <w:tr>
        <w:tc>
          <w:tcPr>
            <w:tcW w:type="dxa" w:w="2340"/>
            <w:tcMar>
              <w:top w:w="100" w:type="dxa"/>
              <w:bottom w:w="100" w:type="dxa"/>
              <w:left w:w="140" w:type="dxa"/>
              <w:right w:w="140" w:type="dxa"/>
            </w:tcMar>
            <w:shd w:val="clear" w:color="auto" w:fill="F7FAFC"/>
          </w:tcPr>
          <w:p>
            <w:pPr>
              <w:spacing w:before="40" w:after="40"/>
            </w:pPr>
            <w:r>
              <w:rPr>
                <w:sz w:val="19"/>
              </w:rPr>
              <w:t>11</w:t>
            </w:r>
          </w:p>
        </w:tc>
        <w:tc>
          <w:tcPr>
            <w:tcW w:type="dxa" w:w="2340"/>
            <w:tcMar>
              <w:top w:w="100" w:type="dxa"/>
              <w:bottom w:w="100" w:type="dxa"/>
              <w:left w:w="140" w:type="dxa"/>
              <w:right w:w="140" w:type="dxa"/>
            </w:tcMar>
            <w:shd w:val="clear" w:color="auto" w:fill="F7FAFC"/>
          </w:tcPr>
          <w:p>
            <w:pPr>
              <w:spacing w:before="40" w:after="40"/>
            </w:pPr>
            <w:r>
              <w:rPr>
                <w:sz w:val="19"/>
              </w:rPr>
              <w:t>Consistency between listing &amp; leaderboard</w:t>
            </w:r>
          </w:p>
        </w:tc>
        <w:tc>
          <w:tcPr>
            <w:tcW w:type="dxa" w:w="2340"/>
            <w:tcMar>
              <w:top w:w="100" w:type="dxa"/>
              <w:bottom w:w="100" w:type="dxa"/>
              <w:left w:w="140" w:type="dxa"/>
              <w:right w:w="140" w:type="dxa"/>
            </w:tcMar>
            <w:shd w:val="clear" w:color="auto" w:fill="F7FAFC"/>
          </w:tcPr>
          <w:p>
            <w:pPr>
              <w:spacing w:before="40" w:after="40"/>
            </w:pPr>
            <w:r>
              <w:rPr>
                <w:sz w:val="19"/>
              </w:rPr>
              <w:t>Unified AppContext sorting</w:t>
            </w:r>
          </w:p>
        </w:tc>
        <w:tc>
          <w:tcPr>
            <w:tcW w:type="dxa" w:w="2340"/>
            <w:tcMar>
              <w:top w:w="100" w:type="dxa"/>
              <w:bottom w:w="100" w:type="dxa"/>
              <w:left w:w="140" w:type="dxa"/>
              <w:right w:w="140" w:type="dxa"/>
            </w:tcMar>
            <w:shd w:val="clear" w:color="auto" w:fill="F7FAFC"/>
          </w:tcPr>
          <w:p>
            <w:pPr>
              <w:spacing w:before="40" w:after="40"/>
            </w:pPr>
            <w:r>
              <w:rPr>
                <w:sz w:val="19"/>
              </w:rPr>
              <w:t>✅ PASS</w:t>
            </w:r>
          </w:p>
        </w:tc>
      </w:tr>
      <w:tr>
        <w:tc>
          <w:tcPr>
            <w:tcW w:type="dxa" w:w="2340"/>
            <w:tcMar>
              <w:top w:w="100" w:type="dxa"/>
              <w:bottom w:w="100" w:type="dxa"/>
              <w:left w:w="140" w:type="dxa"/>
              <w:right w:w="140" w:type="dxa"/>
            </w:tcMar>
            <w:shd w:val="clear" w:color="auto" w:fill="FFFFFF"/>
          </w:tcPr>
          <w:p>
            <w:pPr>
              <w:spacing w:before="40" w:after="40"/>
            </w:pPr>
            <w:r>
              <w:rPr>
                <w:sz w:val="19"/>
              </w:rPr>
              <w:t>12</w:t>
            </w:r>
          </w:p>
        </w:tc>
        <w:tc>
          <w:tcPr>
            <w:tcW w:type="dxa" w:w="2340"/>
            <w:tcMar>
              <w:top w:w="100" w:type="dxa"/>
              <w:bottom w:w="100" w:type="dxa"/>
              <w:left w:w="140" w:type="dxa"/>
              <w:right w:w="140" w:type="dxa"/>
            </w:tcMar>
            <w:shd w:val="clear" w:color="auto" w:fill="FFFFFF"/>
          </w:tcPr>
          <w:p>
            <w:pPr>
              <w:spacing w:before="40" w:after="40"/>
            </w:pPr>
            <w:r>
              <w:rPr>
                <w:sz w:val="19"/>
              </w:rPr>
              <w:t>Navigation across all 3 bottom tabs</w:t>
            </w:r>
          </w:p>
        </w:tc>
        <w:tc>
          <w:tcPr>
            <w:tcW w:type="dxa" w:w="2340"/>
            <w:tcMar>
              <w:top w:w="100" w:type="dxa"/>
              <w:bottom w:w="100" w:type="dxa"/>
              <w:left w:w="140" w:type="dxa"/>
              <w:right w:w="140" w:type="dxa"/>
            </w:tcMar>
            <w:shd w:val="clear" w:color="auto" w:fill="FFFFFF"/>
          </w:tcPr>
          <w:p>
            <w:pPr>
              <w:spacing w:before="40" w:after="40"/>
            </w:pPr>
            <w:r>
              <w:rPr>
                <w:sz w:val="19"/>
              </w:rPr>
              <w:t>React Navigation verification</w:t>
            </w:r>
          </w:p>
        </w:tc>
        <w:tc>
          <w:tcPr>
            <w:tcW w:type="dxa" w:w="2340"/>
            <w:tcMar>
              <w:top w:w="100" w:type="dxa"/>
              <w:bottom w:w="100" w:type="dxa"/>
              <w:left w:w="140" w:type="dxa"/>
              <w:right w:w="140" w:type="dxa"/>
            </w:tcMar>
            <w:shd w:val="clear" w:color="auto" w:fill="FFFFFF"/>
          </w:tcPr>
          <w:p>
            <w:pPr>
              <w:spacing w:before="40" w:after="40"/>
            </w:pPr>
            <w:r>
              <w:rPr>
                <w:sz w:val="19"/>
              </w:rPr>
              <w:t>✅ PASS</w:t>
            </w:r>
          </w:p>
        </w:tc>
      </w:tr>
    </w:tbl>
    <w:p/>
    <w:p>
      <w:pPr>
        <w:spacing w:before="160" w:after="160"/>
      </w:pPr>
    </w:p>
    <w:p>
      <w:pPr>
        <w:pStyle w:val="Heading2"/>
        <w:spacing w:before="280" w:after="80"/>
      </w:pPr>
      <w:r>
        <w:rPr>
          <w:rFonts w:ascii="Arial" w:hAnsi="Arial"/>
          <w:b/>
          <w:color w:val="2B6CB0"/>
          <w:sz w:val="30"/>
        </w:rPr>
        <w:t>12. Setup &amp; Usage Instructions</w:t>
      </w:r>
    </w:p>
    <w:p>
      <w:pPr>
        <w:pStyle w:val="Heading3"/>
        <w:spacing w:before="200" w:after="40"/>
      </w:pPr>
      <w:r>
        <w:rPr>
          <w:rFonts w:ascii="Arial" w:hAnsi="Arial"/>
          <w:b/>
          <w:color w:val="2D3748"/>
          <w:sz w:val="24"/>
        </w:rPr>
        <w:t>Prerequisites</w:t>
      </w:r>
    </w:p>
    <w:p>
      <w:pPr>
        <w:pStyle w:val="ListBullet"/>
        <w:spacing w:before="20" w:after="40"/>
      </w:pPr>
      <w:r>
        <w:t>Node.js ≥ 18</w:t>
      </w:r>
    </w:p>
    <w:p>
      <w:pPr>
        <w:pStyle w:val="ListBullet"/>
        <w:spacing w:before="20" w:after="40"/>
      </w:pPr>
      <w:r>
        <w:t>npm ≥ 9</w:t>
      </w:r>
    </w:p>
    <w:p>
      <w:pPr>
        <w:pStyle w:val="ListBullet"/>
        <w:spacing w:before="20" w:after="40"/>
      </w:pPr>
      <w:r>
        <w:t>Expo Go app on Android/iOS</w:t>
      </w:r>
    </w:p>
    <w:p>
      <w:pPr>
        <w:pStyle w:val="Heading3"/>
        <w:spacing w:before="200" w:after="40"/>
      </w:pPr>
      <w:r>
        <w:rPr>
          <w:rFonts w:ascii="Arial" w:hAnsi="Arial"/>
          <w:b/>
          <w:color w:val="2D3748"/>
          <w:sz w:val="24"/>
        </w:rPr>
        <w:t>Quick Start</w:t>
      </w:r>
    </w:p>
    <w:tbl>
      <w:tblPr>
        <w:tblW w:type="auto" w:w="0"/>
        <w:jc w:val="center"/>
        <w:tblLook w:firstColumn="1" w:firstRow="1" w:lastColumn="0" w:lastRow="0" w:noHBand="0" w:noVBand="1" w:val="04A0"/>
      </w:tblPr>
      <w:tblGrid>
        <w:gridCol w:w="9360"/>
      </w:tblGrid>
      <w:tr>
        <w:tc>
          <w:tcPr>
            <w:tcW w:type="dxa" w:w="9360"/>
            <w:shd w:val="clear" w:color="auto" w:fill="F4F6F9"/>
            <w:tcMar>
              <w:top w:w="140" w:type="dxa"/>
              <w:bottom w:w="140" w:type="dxa"/>
              <w:left w:w="200" w:type="dxa"/>
              <w:right w:w="200" w:type="dxa"/>
            </w:tcMar>
          </w:tcPr>
          <w:p>
            <w:pPr>
              <w:spacing w:before="0" w:after="0"/>
            </w:pPr>
            <w:r>
              <w:rPr>
                <w:rFonts w:ascii="Consolas" w:hAnsi="Consolas"/>
                <w:color w:val="212529"/>
                <w:sz w:val="19"/>
              </w:rPr>
              <w:t>git clone https://github.com/Akagra12/PitchCraft.git</w:t>
              <w:br/>
              <w:t>cd PitchCraft</w:t>
              <w:br/>
              <w:t>npm install</w:t>
              <w:br/>
              <w:t>npx expo start</w:t>
            </w:r>
          </w:p>
        </w:tc>
      </w:tr>
    </w:tbl>
    <w:p/>
    <w:p>
      <w:pPr>
        <w:spacing w:before="40" w:after="80"/>
      </w:pPr>
      <w:r>
        <w:t>Scan the QR code with Expo Go to run on your phone.</w:t>
      </w:r>
    </w:p>
    <w:p>
      <w:pPr>
        <w:pStyle w:val="Heading3"/>
        <w:spacing w:before="200" w:after="40"/>
      </w:pPr>
      <w:r>
        <w:rPr>
          <w:rFonts w:ascii="Arial" w:hAnsi="Arial"/>
          <w:b/>
          <w:color w:val="2D3748"/>
          <w:sz w:val="24"/>
        </w:rPr>
        <w:t>Build APK</w:t>
      </w:r>
    </w:p>
    <w:tbl>
      <w:tblPr>
        <w:tblW w:type="auto" w:w="0"/>
        <w:jc w:val="center"/>
        <w:tblLook w:firstColumn="1" w:firstRow="1" w:lastColumn="0" w:lastRow="0" w:noHBand="0" w:noVBand="1" w:val="04A0"/>
      </w:tblPr>
      <w:tblGrid>
        <w:gridCol w:w="9360"/>
      </w:tblGrid>
      <w:tr>
        <w:tc>
          <w:tcPr>
            <w:tcW w:type="dxa" w:w="9360"/>
            <w:shd w:val="clear" w:color="auto" w:fill="F4F6F9"/>
            <w:tcMar>
              <w:top w:w="140" w:type="dxa"/>
              <w:bottom w:w="140" w:type="dxa"/>
              <w:left w:w="200" w:type="dxa"/>
              <w:right w:w="200" w:type="dxa"/>
            </w:tcMar>
          </w:tcPr>
          <w:p>
            <w:pPr>
              <w:spacing w:before="0" w:after="0"/>
            </w:pPr>
            <w:r>
              <w:rPr>
                <w:rFonts w:ascii="Consolas" w:hAnsi="Consolas"/>
                <w:color w:val="212529"/>
                <w:sz w:val="19"/>
              </w:rPr>
              <w:t>npx eas-cli build --platform android --profile preview</w:t>
            </w:r>
          </w:p>
        </w:tc>
      </w:tr>
    </w:tbl>
    <w:p/>
    <w:p>
      <w:pPr>
        <w:spacing w:before="40" w:after="80"/>
      </w:pPr>
      <w:r/>
      <w:r>
        <w:rPr>
          <w:b/>
        </w:rPr>
        <w:t>Official Expo Build &amp; APK Download:</w:t>
      </w:r>
      <w:r/>
    </w:p>
    <w:p>
      <w:pPr>
        <w:spacing w:before="40" w:after="80"/>
      </w:pPr>
      <w:r>
        <w:t>`https://expo.dev/accounts/akagra1/projects/PitchCraft/builds/667ca20d-62eb-4dee-ac80-7569ec4db8c1`</w:t>
      </w:r>
    </w:p>
    <w:p>
      <w:pPr>
        <w:spacing w:before="160" w:after="160"/>
      </w:pPr>
    </w:p>
    <w:p>
      <w:pPr>
        <w:pStyle w:val="Heading2"/>
        <w:spacing w:before="280" w:after="80"/>
      </w:pPr>
      <w:r>
        <w:rPr>
          <w:rFonts w:ascii="Arial" w:hAnsi="Arial"/>
          <w:b/>
          <w:color w:val="2B6CB0"/>
          <w:sz w:val="30"/>
        </w:rPr>
        <w:t>13. Screenshots</w:t>
      </w:r>
    </w:p>
    <w:p>
      <w:pPr>
        <w:spacing w:before="80" w:after="80"/>
        <w:ind w:left="576"/>
      </w:pPr>
      <w:r>
        <w:rPr>
          <w:i/>
          <w:color w:val="718096"/>
        </w:rPr>
        <w:t>**[INSERT SCREENSHOTS HERE]**</w:t>
      </w:r>
    </w:p>
    <w:p>
      <w:pPr>
        <w:spacing w:before="40" w:after="80"/>
      </w:pPr>
      <w:r>
        <w:t>&gt;</w:t>
      </w:r>
    </w:p>
    <w:p>
      <w:pPr>
        <w:spacing w:before="80" w:after="80"/>
        <w:ind w:left="576"/>
      </w:pPr>
      <w:r>
        <w:rPr>
          <w:i/>
          <w:color w:val="718096"/>
        </w:rPr>
        <w:t>After running the app, take screenshots of:</w:t>
      </w:r>
    </w:p>
    <w:p>
      <w:pPr>
        <w:spacing w:before="80" w:after="80"/>
        <w:ind w:left="576"/>
      </w:pPr>
      <w:r>
        <w:rPr>
          <w:i/>
          <w:color w:val="718096"/>
        </w:rPr>
        <w:t>1. Ideas listing screen</w:t>
      </w:r>
    </w:p>
    <w:p>
      <w:pPr>
        <w:spacing w:before="80" w:after="80"/>
        <w:ind w:left="576"/>
      </w:pPr>
      <w:r>
        <w:rPr>
          <w:i/>
          <w:color w:val="718096"/>
        </w:rPr>
        <w:t>2. Create screen with form</w:t>
      </w:r>
    </w:p>
    <w:p>
      <w:pPr>
        <w:spacing w:before="80" w:after="80"/>
        <w:ind w:left="576"/>
      </w:pPr>
      <w:r>
        <w:rPr>
          <w:i/>
          <w:color w:val="718096"/>
        </w:rPr>
        <w:t>3. Mock AI evaluation result</w:t>
      </w:r>
    </w:p>
    <w:p>
      <w:pPr>
        <w:spacing w:before="80" w:after="80"/>
        <w:ind w:left="576"/>
      </w:pPr>
      <w:r>
        <w:rPr>
          <w:i/>
          <w:color w:val="718096"/>
        </w:rPr>
        <w:t>4. Leaderboard with top 5</w:t>
      </w:r>
    </w:p>
    <w:p>
      <w:pPr>
        <w:spacing w:before="80" w:after="80"/>
        <w:ind w:left="576"/>
      </w:pPr>
      <w:r>
        <w:rPr>
          <w:i/>
          <w:color w:val="718096"/>
        </w:rPr>
        <w:t>5. Dark mode appearance</w:t>
      </w:r>
    </w:p>
    <w:p>
      <w:pPr>
        <w:spacing w:before="40" w:after="80"/>
      </w:pPr>
      <w:r>
        <w:t>&gt;</w:t>
      </w:r>
    </w:p>
    <w:p>
      <w:pPr>
        <w:spacing w:before="80" w:after="80"/>
        <w:ind w:left="576"/>
      </w:pPr>
      <w:r>
        <w:rPr>
          <w:i/>
          <w:color w:val="718096"/>
        </w:rPr>
        <w:t>Paste them into this section of the Google Doc.</w:t>
      </w:r>
    </w:p>
    <w:p>
      <w:pPr>
        <w:spacing w:before="160" w:after="160"/>
      </w:pPr>
    </w:p>
    <w:p>
      <w:pPr>
        <w:pStyle w:val="Heading2"/>
        <w:spacing w:before="280" w:after="80"/>
      </w:pPr>
      <w:r>
        <w:rPr>
          <w:rFonts w:ascii="Arial" w:hAnsi="Arial"/>
          <w:b/>
          <w:color w:val="2B6CB0"/>
          <w:sz w:val="30"/>
        </w:rPr>
        <w:t>14. Limitations &amp; Future Improvements</w:t>
      </w:r>
    </w:p>
    <w:p>
      <w:pPr>
        <w:pStyle w:val="Heading3"/>
        <w:spacing w:before="200" w:after="40"/>
      </w:pPr>
      <w:r>
        <w:rPr>
          <w:rFonts w:ascii="Arial" w:hAnsi="Arial"/>
          <w:b/>
          <w:color w:val="2D3748"/>
          <w:sz w:val="24"/>
        </w:rPr>
        <w:t>Current Limitations</w:t>
      </w:r>
    </w:p>
    <w:p>
      <w:pPr>
        <w:pStyle w:val="ListBullet"/>
        <w:spacing w:before="20" w:after="40"/>
      </w:pPr>
      <w:r>
        <w:t>Mock AI scoring — not a real ML model</w:t>
      </w:r>
    </w:p>
    <w:p>
      <w:pPr>
        <w:pStyle w:val="ListBullet"/>
        <w:spacing w:before="20" w:after="40"/>
      </w:pPr>
      <w:r>
        <w:t>Local-only storage — no cloud sync or backup</w:t>
      </w:r>
    </w:p>
    <w:p>
      <w:pPr>
        <w:pStyle w:val="ListBullet"/>
        <w:spacing w:before="20" w:after="40"/>
      </w:pPr>
      <w:r>
        <w:t>Per-device voting — no user accounts</w:t>
      </w:r>
    </w:p>
    <w:p>
      <w:pPr>
        <w:pStyle w:val="ListBullet"/>
        <w:spacing w:before="20" w:after="40"/>
      </w:pPr>
      <w:r>
        <w:t>Text-only ideas — no images or attachments</w:t>
      </w:r>
    </w:p>
    <w:p>
      <w:pPr>
        <w:pStyle w:val="ListBullet"/>
        <w:spacing w:before="20" w:after="40"/>
      </w:pPr>
      <w:r>
        <w:t>No search or filter beyond sort</w:t>
      </w:r>
    </w:p>
    <w:p>
      <w:pPr>
        <w:pStyle w:val="Heading3"/>
        <w:spacing w:before="200" w:after="40"/>
      </w:pPr>
      <w:r>
        <w:rPr>
          <w:rFonts w:ascii="Arial" w:hAnsi="Arial"/>
          <w:b/>
          <w:color w:val="2D3748"/>
          <w:sz w:val="24"/>
        </w:rPr>
        <w:t>Future Improvements</w:t>
      </w:r>
    </w:p>
    <w:p>
      <w:pPr>
        <w:pStyle w:val="ListBullet"/>
        <w:spacing w:before="20" w:after="40"/>
      </w:pPr>
      <w:r>
        <w:t>Integrate a real AI API (GPT-4, Gemini) for genuine feedback</w:t>
      </w:r>
    </w:p>
    <w:p>
      <w:pPr>
        <w:pStyle w:val="ListBullet"/>
        <w:spacing w:before="20" w:after="40"/>
      </w:pPr>
      <w:r>
        <w:t>Add Firebase/Supabase backend for multi-user support</w:t>
      </w:r>
    </w:p>
    <w:p>
      <w:pPr>
        <w:pStyle w:val="ListBullet"/>
        <w:spacing w:before="20" w:after="40"/>
      </w:pPr>
      <w:r>
        <w:t>Implement user authentication and profiles</w:t>
      </w:r>
    </w:p>
    <w:p>
      <w:pPr>
        <w:pStyle w:val="ListBullet"/>
        <w:spacing w:before="20" w:after="40"/>
      </w:pPr>
      <w:r>
        <w:t>Add idea categories and search</w:t>
      </w:r>
    </w:p>
    <w:p>
      <w:pPr>
        <w:pStyle w:val="ListBullet"/>
        <w:spacing w:before="20" w:after="40"/>
      </w:pPr>
      <w:r>
        <w:t>Enable comments and discussion threads</w:t>
      </w:r>
    </w:p>
    <w:p>
      <w:pPr>
        <w:pStyle w:val="ListBullet"/>
        <w:spacing w:before="20" w:after="40"/>
      </w:pPr>
      <w:r>
        <w:t>Push notifications for votes on your ideas</w:t>
      </w:r>
    </w:p>
    <w:p>
      <w:pPr>
        <w:pStyle w:val="ListBullet"/>
        <w:spacing w:before="20" w:after="40"/>
      </w:pPr>
      <w:r>
        <w:t>Analytics dashboard for idea performance</w:t>
      </w:r>
    </w:p>
    <w:p>
      <w:pPr>
        <w:pStyle w:val="ListBullet"/>
        <w:spacing w:before="20" w:after="40"/>
      </w:pPr>
      <w:r>
        <w:t>Image attachments and pitch decks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82C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